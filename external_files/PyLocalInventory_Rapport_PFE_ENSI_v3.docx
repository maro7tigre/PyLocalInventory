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9C36F" w14:textId="77777777" w:rsidR="000C1BC2" w:rsidRDefault="00000000">
      <w:pPr>
        <w:spacing w:after="80"/>
        <w:jc w:val="center"/>
      </w:pPr>
      <w:r>
        <w:rPr>
          <w:noProof/>
        </w:rPr>
        <w:drawing>
          <wp:inline distT="0" distB="0" distL="0" distR="0" wp14:anchorId="4B178ADD" wp14:editId="61372968">
            <wp:extent cx="2340000" cy="112863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ool_header.png"/>
                    <pic:cNvPicPr/>
                  </pic:nvPicPr>
                  <pic:blipFill>
                    <a:blip r:embed="rId6"/>
                    <a:stretch>
                      <a:fillRect/>
                    </a:stretch>
                  </pic:blipFill>
                  <pic:spPr>
                    <a:xfrm>
                      <a:off x="0" y="0"/>
                      <a:ext cx="2340000" cy="1128636"/>
                    </a:xfrm>
                    <a:prstGeom prst="rect">
                      <a:avLst/>
                    </a:prstGeom>
                  </pic:spPr>
                </pic:pic>
              </a:graphicData>
            </a:graphic>
          </wp:inline>
        </w:drawing>
      </w:r>
    </w:p>
    <w:p w14:paraId="5D6B36FD" w14:textId="77777777" w:rsidR="000C1BC2" w:rsidRPr="001C7396" w:rsidRDefault="00000000">
      <w:pPr>
        <w:spacing w:after="20"/>
        <w:jc w:val="center"/>
        <w:rPr>
          <w:lang w:val="fr-FR"/>
        </w:rPr>
      </w:pPr>
      <w:r w:rsidRPr="001C7396">
        <w:rPr>
          <w:rFonts w:ascii="Times New Roman" w:eastAsia="Times New Roman" w:hAnsi="Times New Roman"/>
          <w:b/>
          <w:sz w:val="26"/>
          <w:lang w:val="fr-FR"/>
        </w:rPr>
        <w:t>École Nationale des Sciences de l'Informatique</w:t>
      </w:r>
    </w:p>
    <w:p w14:paraId="7529748E" w14:textId="77777777" w:rsidR="000C1BC2" w:rsidRPr="001C7396" w:rsidRDefault="00000000">
      <w:pPr>
        <w:jc w:val="center"/>
        <w:rPr>
          <w:lang w:val="fr-FR"/>
        </w:rPr>
      </w:pPr>
      <w:r w:rsidRPr="001C7396">
        <w:rPr>
          <w:rFonts w:ascii="Times New Roman" w:eastAsia="Times New Roman" w:hAnsi="Times New Roman"/>
          <w:b/>
          <w:lang w:val="fr-FR"/>
        </w:rPr>
        <w:t>ENSI – Tanger</w:t>
      </w:r>
    </w:p>
    <w:p w14:paraId="526953F6" w14:textId="77777777" w:rsidR="000C1BC2" w:rsidRPr="001C7396" w:rsidRDefault="00000000">
      <w:pPr>
        <w:spacing w:after="280"/>
        <w:jc w:val="center"/>
        <w:rPr>
          <w:lang w:val="fr-FR"/>
        </w:rPr>
      </w:pPr>
      <w:r w:rsidRPr="001C7396">
        <w:rPr>
          <w:rFonts w:ascii="Times New Roman" w:eastAsia="Times New Roman" w:hAnsi="Times New Roman"/>
          <w:lang w:val="fr-FR"/>
        </w:rPr>
        <w:t>Année Universitaire : 2025-2026</w:t>
      </w:r>
    </w:p>
    <w:p w14:paraId="2DC6DF42" w14:textId="77777777" w:rsidR="000C1BC2" w:rsidRPr="001C7396" w:rsidRDefault="00000000">
      <w:pPr>
        <w:spacing w:before="120" w:after="60"/>
        <w:jc w:val="center"/>
        <w:rPr>
          <w:lang w:val="fr-FR"/>
        </w:rPr>
      </w:pPr>
      <w:r w:rsidRPr="001C7396">
        <w:rPr>
          <w:rFonts w:ascii="Times New Roman" w:eastAsia="Times New Roman" w:hAnsi="Times New Roman"/>
          <w:b/>
          <w:color w:val="1F4E79"/>
          <w:sz w:val="32"/>
          <w:lang w:val="fr-FR"/>
        </w:rPr>
        <w:t>Projet de Fin d'Études</w:t>
      </w:r>
    </w:p>
    <w:p w14:paraId="416FA71E" w14:textId="77777777" w:rsidR="000C1BC2" w:rsidRPr="001C7396" w:rsidRDefault="00000000">
      <w:pPr>
        <w:spacing w:after="20"/>
        <w:jc w:val="center"/>
        <w:rPr>
          <w:lang w:val="fr-FR"/>
        </w:rPr>
      </w:pPr>
      <w:r w:rsidRPr="001C7396">
        <w:rPr>
          <w:rFonts w:ascii="Times New Roman" w:eastAsia="Times New Roman" w:hAnsi="Times New Roman"/>
          <w:sz w:val="20"/>
          <w:lang w:val="fr-FR"/>
        </w:rPr>
        <w:t>Présenté en vue de l'obtention du diplôme :</w:t>
      </w:r>
    </w:p>
    <w:p w14:paraId="736AEFF4" w14:textId="77777777" w:rsidR="000C1BC2" w:rsidRPr="001C7396" w:rsidRDefault="00000000">
      <w:pPr>
        <w:spacing w:after="280"/>
        <w:jc w:val="center"/>
        <w:rPr>
          <w:lang w:val="fr-FR"/>
        </w:rPr>
      </w:pPr>
      <w:r w:rsidRPr="001C7396">
        <w:rPr>
          <w:rFonts w:ascii="Times New Roman" w:eastAsia="Times New Roman" w:hAnsi="Times New Roman"/>
          <w:b/>
          <w:sz w:val="24"/>
          <w:lang w:val="fr-FR"/>
        </w:rPr>
        <w:t>Ingénieur d'État en Génie Informatique</w:t>
      </w:r>
    </w:p>
    <w:p w14:paraId="68845D79" w14:textId="77777777" w:rsidR="000C1BC2" w:rsidRPr="001C7396" w:rsidRDefault="00000000">
      <w:pPr>
        <w:spacing w:after="20"/>
        <w:jc w:val="center"/>
        <w:rPr>
          <w:lang w:val="fr-FR"/>
        </w:rPr>
      </w:pPr>
      <w:r w:rsidRPr="001C7396">
        <w:rPr>
          <w:rFonts w:ascii="Times New Roman" w:eastAsia="Times New Roman" w:hAnsi="Times New Roman"/>
          <w:sz w:val="20"/>
          <w:lang w:val="fr-FR"/>
        </w:rPr>
        <w:t>Titre :</w:t>
      </w:r>
    </w:p>
    <w:p w14:paraId="3902D249" w14:textId="77777777" w:rsidR="000C1BC2" w:rsidRPr="001C7396" w:rsidRDefault="00000000">
      <w:pPr>
        <w:spacing w:after="40"/>
        <w:jc w:val="center"/>
        <w:rPr>
          <w:lang w:val="fr-FR"/>
        </w:rPr>
      </w:pPr>
      <w:proofErr w:type="spellStart"/>
      <w:r w:rsidRPr="001C7396">
        <w:rPr>
          <w:rFonts w:ascii="Times New Roman" w:eastAsia="Times New Roman" w:hAnsi="Times New Roman"/>
          <w:b/>
          <w:color w:val="1F4E79"/>
          <w:sz w:val="30"/>
          <w:lang w:val="fr-FR"/>
        </w:rPr>
        <w:t>PyLocalInventory</w:t>
      </w:r>
      <w:proofErr w:type="spellEnd"/>
    </w:p>
    <w:p w14:paraId="3C4A0081" w14:textId="77777777" w:rsidR="000C1BC2" w:rsidRPr="001C7396" w:rsidRDefault="00000000">
      <w:pPr>
        <w:spacing w:after="280"/>
        <w:jc w:val="center"/>
        <w:rPr>
          <w:lang w:val="fr-FR"/>
        </w:rPr>
      </w:pPr>
      <w:r w:rsidRPr="001C7396">
        <w:rPr>
          <w:rFonts w:ascii="Times New Roman" w:eastAsia="Times New Roman" w:hAnsi="Times New Roman"/>
          <w:i/>
          <w:sz w:val="20"/>
          <w:lang w:val="fr-FR"/>
        </w:rPr>
        <w:t>Application desktop de gestion de stock, d'importations et de ventes</w:t>
      </w:r>
    </w:p>
    <w:p w14:paraId="7E02215D" w14:textId="77777777" w:rsidR="000C1BC2" w:rsidRPr="001C7396" w:rsidRDefault="00000000">
      <w:pPr>
        <w:spacing w:after="20"/>
        <w:jc w:val="center"/>
        <w:rPr>
          <w:lang w:val="fr-FR"/>
        </w:rPr>
      </w:pPr>
      <w:r w:rsidRPr="001C7396">
        <w:rPr>
          <w:rFonts w:ascii="Times New Roman" w:eastAsia="Times New Roman" w:hAnsi="Times New Roman"/>
          <w:sz w:val="20"/>
          <w:lang w:val="fr-FR"/>
        </w:rPr>
        <w:t>Élaboré et soutenu par :</w:t>
      </w:r>
    </w:p>
    <w:p w14:paraId="32C6D815" w14:textId="77777777" w:rsidR="000C1BC2" w:rsidRPr="001C7396" w:rsidRDefault="00000000">
      <w:pPr>
        <w:spacing w:after="240"/>
        <w:jc w:val="center"/>
        <w:rPr>
          <w:lang w:val="fr-FR"/>
        </w:rPr>
      </w:pPr>
      <w:r w:rsidRPr="001C7396">
        <w:rPr>
          <w:rFonts w:ascii="Times New Roman" w:eastAsia="Times New Roman" w:hAnsi="Times New Roman"/>
          <w:b/>
          <w:sz w:val="26"/>
          <w:lang w:val="fr-FR"/>
        </w:rPr>
        <w:t>Oussama Mimouni</w:t>
      </w:r>
    </w:p>
    <w:p w14:paraId="115C7BAB" w14:textId="77777777" w:rsidR="000C1BC2" w:rsidRPr="001C7396" w:rsidRDefault="00000000">
      <w:pPr>
        <w:jc w:val="center"/>
        <w:rPr>
          <w:lang w:val="fr-FR"/>
        </w:rPr>
      </w:pPr>
      <w:r w:rsidRPr="001C7396">
        <w:rPr>
          <w:rFonts w:ascii="Times New Roman" w:eastAsia="Times New Roman" w:hAnsi="Times New Roman"/>
          <w:sz w:val="20"/>
          <w:lang w:val="fr-FR"/>
        </w:rPr>
        <w:t xml:space="preserve">Soutenu le .... </w:t>
      </w:r>
      <w:proofErr w:type="gramStart"/>
      <w:r w:rsidRPr="001C7396">
        <w:rPr>
          <w:rFonts w:ascii="Times New Roman" w:eastAsia="Times New Roman" w:hAnsi="Times New Roman"/>
          <w:sz w:val="20"/>
          <w:lang w:val="fr-FR"/>
        </w:rPr>
        <w:t>septembre</w:t>
      </w:r>
      <w:proofErr w:type="gramEnd"/>
      <w:r w:rsidRPr="001C7396">
        <w:rPr>
          <w:rFonts w:ascii="Times New Roman" w:eastAsia="Times New Roman" w:hAnsi="Times New Roman"/>
          <w:sz w:val="20"/>
          <w:lang w:val="fr-FR"/>
        </w:rPr>
        <w:t xml:space="preserve"> 2026</w:t>
      </w:r>
    </w:p>
    <w:p w14:paraId="24010106" w14:textId="77777777" w:rsidR="000C1BC2" w:rsidRPr="001C7396" w:rsidRDefault="00000000">
      <w:pPr>
        <w:spacing w:after="120"/>
        <w:jc w:val="center"/>
        <w:rPr>
          <w:lang w:val="fr-FR"/>
        </w:rPr>
      </w:pPr>
      <w:r w:rsidRPr="001C7396">
        <w:rPr>
          <w:rFonts w:ascii="Times New Roman" w:eastAsia="Times New Roman" w:hAnsi="Times New Roman"/>
          <w:b/>
          <w:lang w:val="fr-FR"/>
        </w:rPr>
        <w:t>Devant le Jury :</w:t>
      </w:r>
    </w:p>
    <w:tbl>
      <w:tblPr>
        <w:tblW w:w="0" w:type="auto"/>
        <w:jc w:val="center"/>
        <w:tblLook w:val="04A0" w:firstRow="1" w:lastRow="0" w:firstColumn="1" w:lastColumn="0" w:noHBand="0" w:noVBand="1"/>
      </w:tblPr>
      <w:tblGrid>
        <w:gridCol w:w="3402"/>
        <w:gridCol w:w="2268"/>
        <w:gridCol w:w="3118"/>
      </w:tblGrid>
      <w:tr w:rsidR="000C1BC2" w14:paraId="59A151DC" w14:textId="77777777">
        <w:trPr>
          <w:jc w:val="center"/>
        </w:trPr>
        <w:tc>
          <w:tcPr>
            <w:tcW w:w="3402" w:type="dxa"/>
            <w:tcBorders>
              <w:top w:val="single" w:sz="4" w:space="0" w:color="1F4E79"/>
              <w:left w:val="single" w:sz="4" w:space="0" w:color="1F4E79"/>
              <w:bottom w:val="single" w:sz="4" w:space="0" w:color="1F4E79"/>
              <w:right w:val="single" w:sz="4" w:space="0" w:color="1F4E79"/>
            </w:tcBorders>
            <w:shd w:val="clear" w:color="auto" w:fill="1F4E79"/>
          </w:tcPr>
          <w:p w14:paraId="55911BF8" w14:textId="77777777" w:rsidR="000C1BC2" w:rsidRDefault="00000000">
            <w:pPr>
              <w:jc w:val="center"/>
            </w:pPr>
            <w:r>
              <w:rPr>
                <w:rFonts w:ascii="Times New Roman" w:eastAsia="Times New Roman" w:hAnsi="Times New Roman"/>
                <w:b/>
                <w:color w:val="FFFFFF"/>
                <w:sz w:val="18"/>
              </w:rPr>
              <w:t xml:space="preserve">Nom et </w:t>
            </w:r>
            <w:proofErr w:type="spellStart"/>
            <w:r>
              <w:rPr>
                <w:rFonts w:ascii="Times New Roman" w:eastAsia="Times New Roman" w:hAnsi="Times New Roman"/>
                <w:b/>
                <w:color w:val="FFFFFF"/>
                <w:sz w:val="18"/>
              </w:rPr>
              <w:t>Prénom</w:t>
            </w:r>
            <w:proofErr w:type="spellEnd"/>
          </w:p>
        </w:tc>
        <w:tc>
          <w:tcPr>
            <w:tcW w:w="2268" w:type="dxa"/>
            <w:tcBorders>
              <w:top w:val="single" w:sz="4" w:space="0" w:color="1F4E79"/>
              <w:left w:val="single" w:sz="4" w:space="0" w:color="1F4E79"/>
              <w:bottom w:val="single" w:sz="4" w:space="0" w:color="1F4E79"/>
              <w:right w:val="single" w:sz="4" w:space="0" w:color="1F4E79"/>
            </w:tcBorders>
            <w:shd w:val="clear" w:color="auto" w:fill="1F4E79"/>
          </w:tcPr>
          <w:p w14:paraId="3AEADC4D" w14:textId="77777777" w:rsidR="000C1BC2" w:rsidRDefault="00000000">
            <w:pPr>
              <w:jc w:val="center"/>
            </w:pPr>
            <w:r>
              <w:rPr>
                <w:rFonts w:ascii="Times New Roman" w:eastAsia="Times New Roman" w:hAnsi="Times New Roman"/>
                <w:b/>
                <w:color w:val="FFFFFF"/>
                <w:sz w:val="18"/>
              </w:rPr>
              <w:t>Établissement</w:t>
            </w:r>
          </w:p>
        </w:tc>
        <w:tc>
          <w:tcPr>
            <w:tcW w:w="3118" w:type="dxa"/>
            <w:tcBorders>
              <w:top w:val="single" w:sz="4" w:space="0" w:color="1F4E79"/>
              <w:left w:val="single" w:sz="4" w:space="0" w:color="1F4E79"/>
              <w:bottom w:val="single" w:sz="4" w:space="0" w:color="1F4E79"/>
              <w:right w:val="single" w:sz="4" w:space="0" w:color="1F4E79"/>
            </w:tcBorders>
            <w:shd w:val="clear" w:color="auto" w:fill="1F4E79"/>
          </w:tcPr>
          <w:p w14:paraId="5F123C54" w14:textId="77777777" w:rsidR="000C1BC2" w:rsidRDefault="00000000">
            <w:pPr>
              <w:jc w:val="center"/>
            </w:pPr>
            <w:r>
              <w:rPr>
                <w:rFonts w:ascii="Times New Roman" w:eastAsia="Times New Roman" w:hAnsi="Times New Roman"/>
                <w:b/>
                <w:color w:val="FFFFFF"/>
                <w:sz w:val="18"/>
              </w:rPr>
              <w:t>Qualité</w:t>
            </w:r>
          </w:p>
        </w:tc>
      </w:tr>
      <w:tr w:rsidR="000C1BC2" w14:paraId="5B70A4E4" w14:textId="77777777">
        <w:trPr>
          <w:jc w:val="center"/>
        </w:trPr>
        <w:tc>
          <w:tcPr>
            <w:tcW w:w="3402" w:type="dxa"/>
            <w:tcBorders>
              <w:top w:val="single" w:sz="4" w:space="0" w:color="999999"/>
              <w:left w:val="single" w:sz="4" w:space="0" w:color="999999"/>
              <w:bottom w:val="single" w:sz="4" w:space="0" w:color="999999"/>
              <w:right w:val="single" w:sz="4" w:space="0" w:color="999999"/>
            </w:tcBorders>
          </w:tcPr>
          <w:p w14:paraId="1CCE3B9E" w14:textId="77777777" w:rsidR="000C1BC2" w:rsidRDefault="00000000">
            <w:pPr>
              <w:jc w:val="center"/>
            </w:pPr>
            <w:r>
              <w:rPr>
                <w:rFonts w:ascii="Times New Roman" w:eastAsia="Times New Roman" w:hAnsi="Times New Roman"/>
                <w:b/>
                <w:sz w:val="18"/>
              </w:rPr>
              <w:t>[À déterminer]</w:t>
            </w:r>
          </w:p>
        </w:tc>
        <w:tc>
          <w:tcPr>
            <w:tcW w:w="2268" w:type="dxa"/>
            <w:tcBorders>
              <w:top w:val="single" w:sz="4" w:space="0" w:color="999999"/>
              <w:left w:val="single" w:sz="4" w:space="0" w:color="999999"/>
              <w:bottom w:val="single" w:sz="4" w:space="0" w:color="999999"/>
              <w:right w:val="single" w:sz="4" w:space="0" w:color="999999"/>
            </w:tcBorders>
          </w:tcPr>
          <w:p w14:paraId="2ED1D5F2" w14:textId="77777777" w:rsidR="000C1BC2" w:rsidRDefault="00000000">
            <w:pPr>
              <w:jc w:val="center"/>
            </w:pPr>
            <w:r>
              <w:rPr>
                <w:rFonts w:ascii="Times New Roman" w:eastAsia="Times New Roman" w:hAnsi="Times New Roman"/>
                <w:sz w:val="18"/>
              </w:rPr>
              <w:t>ENSI</w:t>
            </w:r>
          </w:p>
        </w:tc>
        <w:tc>
          <w:tcPr>
            <w:tcW w:w="3118" w:type="dxa"/>
            <w:tcBorders>
              <w:top w:val="single" w:sz="4" w:space="0" w:color="999999"/>
              <w:left w:val="single" w:sz="4" w:space="0" w:color="999999"/>
              <w:bottom w:val="single" w:sz="4" w:space="0" w:color="999999"/>
              <w:right w:val="single" w:sz="4" w:space="0" w:color="999999"/>
            </w:tcBorders>
          </w:tcPr>
          <w:p w14:paraId="43096B92" w14:textId="77777777" w:rsidR="000C1BC2" w:rsidRDefault="00000000">
            <w:pPr>
              <w:jc w:val="center"/>
            </w:pPr>
            <w:r>
              <w:rPr>
                <w:rFonts w:ascii="Times New Roman" w:eastAsia="Times New Roman" w:hAnsi="Times New Roman"/>
                <w:sz w:val="18"/>
              </w:rPr>
              <w:t>Président(e)</w:t>
            </w:r>
          </w:p>
        </w:tc>
      </w:tr>
      <w:tr w:rsidR="000C1BC2" w14:paraId="282721A2" w14:textId="77777777">
        <w:trPr>
          <w:jc w:val="center"/>
        </w:trPr>
        <w:tc>
          <w:tcPr>
            <w:tcW w:w="3402" w:type="dxa"/>
            <w:tcBorders>
              <w:top w:val="single" w:sz="4" w:space="0" w:color="999999"/>
              <w:left w:val="single" w:sz="4" w:space="0" w:color="999999"/>
              <w:bottom w:val="single" w:sz="4" w:space="0" w:color="999999"/>
              <w:right w:val="single" w:sz="4" w:space="0" w:color="999999"/>
            </w:tcBorders>
            <w:shd w:val="clear" w:color="auto" w:fill="F2F2F2"/>
          </w:tcPr>
          <w:p w14:paraId="0B72AB67" w14:textId="77777777" w:rsidR="000C1BC2" w:rsidRDefault="00000000">
            <w:pPr>
              <w:jc w:val="center"/>
            </w:pPr>
            <w:r>
              <w:rPr>
                <w:rFonts w:ascii="Times New Roman" w:eastAsia="Times New Roman" w:hAnsi="Times New Roman"/>
                <w:b/>
                <w:sz w:val="18"/>
              </w:rPr>
              <w:t>[À déterminer]</w:t>
            </w:r>
          </w:p>
        </w:tc>
        <w:tc>
          <w:tcPr>
            <w:tcW w:w="2268" w:type="dxa"/>
            <w:tcBorders>
              <w:top w:val="single" w:sz="4" w:space="0" w:color="999999"/>
              <w:left w:val="single" w:sz="4" w:space="0" w:color="999999"/>
              <w:bottom w:val="single" w:sz="4" w:space="0" w:color="999999"/>
              <w:right w:val="single" w:sz="4" w:space="0" w:color="999999"/>
            </w:tcBorders>
            <w:shd w:val="clear" w:color="auto" w:fill="F2F2F2"/>
          </w:tcPr>
          <w:p w14:paraId="49264976" w14:textId="77777777" w:rsidR="000C1BC2" w:rsidRDefault="00000000">
            <w:pPr>
              <w:jc w:val="center"/>
            </w:pPr>
            <w:r>
              <w:rPr>
                <w:rFonts w:ascii="Times New Roman" w:eastAsia="Times New Roman" w:hAnsi="Times New Roman"/>
                <w:sz w:val="18"/>
              </w:rPr>
              <w:t>ENSI</w:t>
            </w:r>
          </w:p>
        </w:tc>
        <w:tc>
          <w:tcPr>
            <w:tcW w:w="3118" w:type="dxa"/>
            <w:tcBorders>
              <w:top w:val="single" w:sz="4" w:space="0" w:color="999999"/>
              <w:left w:val="single" w:sz="4" w:space="0" w:color="999999"/>
              <w:bottom w:val="single" w:sz="4" w:space="0" w:color="999999"/>
              <w:right w:val="single" w:sz="4" w:space="0" w:color="999999"/>
            </w:tcBorders>
            <w:shd w:val="clear" w:color="auto" w:fill="F2F2F2"/>
          </w:tcPr>
          <w:p w14:paraId="5CDD12CD" w14:textId="77777777" w:rsidR="000C1BC2" w:rsidRDefault="00000000">
            <w:pPr>
              <w:jc w:val="center"/>
            </w:pPr>
            <w:r>
              <w:rPr>
                <w:rFonts w:ascii="Times New Roman" w:eastAsia="Times New Roman" w:hAnsi="Times New Roman"/>
                <w:sz w:val="18"/>
              </w:rPr>
              <w:t>Examinateur(trice)</w:t>
            </w:r>
          </w:p>
        </w:tc>
      </w:tr>
      <w:tr w:rsidR="000C1BC2" w14:paraId="2D426595" w14:textId="77777777">
        <w:trPr>
          <w:jc w:val="center"/>
        </w:trPr>
        <w:tc>
          <w:tcPr>
            <w:tcW w:w="3402" w:type="dxa"/>
            <w:tcBorders>
              <w:top w:val="single" w:sz="4" w:space="0" w:color="999999"/>
              <w:left w:val="single" w:sz="4" w:space="0" w:color="999999"/>
              <w:bottom w:val="single" w:sz="4" w:space="0" w:color="999999"/>
              <w:right w:val="single" w:sz="4" w:space="0" w:color="999999"/>
            </w:tcBorders>
          </w:tcPr>
          <w:p w14:paraId="0042118E" w14:textId="77777777" w:rsidR="000C1BC2" w:rsidRDefault="00000000">
            <w:pPr>
              <w:jc w:val="center"/>
            </w:pPr>
            <w:r>
              <w:rPr>
                <w:rFonts w:ascii="Times New Roman" w:eastAsia="Times New Roman" w:hAnsi="Times New Roman"/>
                <w:b/>
                <w:sz w:val="18"/>
              </w:rPr>
              <w:t>Marwan LAGMICH</w:t>
            </w:r>
          </w:p>
        </w:tc>
        <w:tc>
          <w:tcPr>
            <w:tcW w:w="2268" w:type="dxa"/>
            <w:tcBorders>
              <w:top w:val="single" w:sz="4" w:space="0" w:color="999999"/>
              <w:left w:val="single" w:sz="4" w:space="0" w:color="999999"/>
              <w:bottom w:val="single" w:sz="4" w:space="0" w:color="999999"/>
              <w:right w:val="single" w:sz="4" w:space="0" w:color="999999"/>
            </w:tcBorders>
          </w:tcPr>
          <w:p w14:paraId="01A835ED" w14:textId="77777777" w:rsidR="000C1BC2" w:rsidRDefault="00000000">
            <w:pPr>
              <w:jc w:val="center"/>
            </w:pPr>
            <w:r>
              <w:rPr>
                <w:rFonts w:ascii="Times New Roman" w:eastAsia="Times New Roman" w:hAnsi="Times New Roman"/>
                <w:sz w:val="18"/>
              </w:rPr>
              <w:t>Lamidap</w:t>
            </w:r>
          </w:p>
        </w:tc>
        <w:tc>
          <w:tcPr>
            <w:tcW w:w="3118" w:type="dxa"/>
            <w:tcBorders>
              <w:top w:val="single" w:sz="4" w:space="0" w:color="999999"/>
              <w:left w:val="single" w:sz="4" w:space="0" w:color="999999"/>
              <w:bottom w:val="single" w:sz="4" w:space="0" w:color="999999"/>
              <w:right w:val="single" w:sz="4" w:space="0" w:color="999999"/>
            </w:tcBorders>
          </w:tcPr>
          <w:p w14:paraId="2D298790" w14:textId="77777777" w:rsidR="000C1BC2" w:rsidRDefault="00000000">
            <w:pPr>
              <w:jc w:val="center"/>
            </w:pPr>
            <w:r>
              <w:rPr>
                <w:rFonts w:ascii="Times New Roman" w:eastAsia="Times New Roman" w:hAnsi="Times New Roman"/>
                <w:sz w:val="18"/>
              </w:rPr>
              <w:t>Encadrant(e) Professionnel(le)</w:t>
            </w:r>
          </w:p>
        </w:tc>
      </w:tr>
      <w:tr w:rsidR="000C1BC2" w14:paraId="318B7EF6" w14:textId="77777777">
        <w:trPr>
          <w:jc w:val="center"/>
        </w:trPr>
        <w:tc>
          <w:tcPr>
            <w:tcW w:w="3402" w:type="dxa"/>
            <w:tcBorders>
              <w:top w:val="single" w:sz="4" w:space="0" w:color="999999"/>
              <w:left w:val="single" w:sz="4" w:space="0" w:color="999999"/>
              <w:bottom w:val="single" w:sz="4" w:space="0" w:color="999999"/>
              <w:right w:val="single" w:sz="4" w:space="0" w:color="999999"/>
            </w:tcBorders>
            <w:shd w:val="clear" w:color="auto" w:fill="F2F2F2"/>
          </w:tcPr>
          <w:p w14:paraId="673FE21D" w14:textId="77777777" w:rsidR="000C1BC2" w:rsidRDefault="00000000">
            <w:pPr>
              <w:jc w:val="center"/>
            </w:pPr>
            <w:r>
              <w:rPr>
                <w:rFonts w:ascii="Times New Roman" w:eastAsia="Times New Roman" w:hAnsi="Times New Roman"/>
                <w:b/>
                <w:sz w:val="18"/>
              </w:rPr>
              <w:t>Jihad CHAKER</w:t>
            </w:r>
          </w:p>
        </w:tc>
        <w:tc>
          <w:tcPr>
            <w:tcW w:w="2268" w:type="dxa"/>
            <w:tcBorders>
              <w:top w:val="single" w:sz="4" w:space="0" w:color="999999"/>
              <w:left w:val="single" w:sz="4" w:space="0" w:color="999999"/>
              <w:bottom w:val="single" w:sz="4" w:space="0" w:color="999999"/>
              <w:right w:val="single" w:sz="4" w:space="0" w:color="999999"/>
            </w:tcBorders>
            <w:shd w:val="clear" w:color="auto" w:fill="F2F2F2"/>
          </w:tcPr>
          <w:p w14:paraId="18D25C56" w14:textId="77777777" w:rsidR="000C1BC2" w:rsidRDefault="00000000">
            <w:pPr>
              <w:jc w:val="center"/>
            </w:pPr>
            <w:r>
              <w:rPr>
                <w:rFonts w:ascii="Times New Roman" w:eastAsia="Times New Roman" w:hAnsi="Times New Roman"/>
                <w:sz w:val="18"/>
              </w:rPr>
              <w:t>ENSI</w:t>
            </w:r>
          </w:p>
        </w:tc>
        <w:tc>
          <w:tcPr>
            <w:tcW w:w="3118" w:type="dxa"/>
            <w:tcBorders>
              <w:top w:val="single" w:sz="4" w:space="0" w:color="999999"/>
              <w:left w:val="single" w:sz="4" w:space="0" w:color="999999"/>
              <w:bottom w:val="single" w:sz="4" w:space="0" w:color="999999"/>
              <w:right w:val="single" w:sz="4" w:space="0" w:color="999999"/>
            </w:tcBorders>
            <w:shd w:val="clear" w:color="auto" w:fill="F2F2F2"/>
          </w:tcPr>
          <w:p w14:paraId="592D1500" w14:textId="77777777" w:rsidR="000C1BC2" w:rsidRDefault="00000000">
            <w:pPr>
              <w:jc w:val="center"/>
            </w:pPr>
            <w:r>
              <w:rPr>
                <w:rFonts w:ascii="Times New Roman" w:eastAsia="Times New Roman" w:hAnsi="Times New Roman"/>
                <w:sz w:val="18"/>
              </w:rPr>
              <w:t>Encadrant(e) Pédagogique</w:t>
            </w:r>
          </w:p>
        </w:tc>
      </w:tr>
    </w:tbl>
    <w:p w14:paraId="4F9274AA" w14:textId="77777777" w:rsidR="000C1BC2" w:rsidRDefault="000C1BC2">
      <w:pPr>
        <w:spacing w:after="160"/>
        <w:jc w:val="center"/>
      </w:pPr>
    </w:p>
    <w:p w14:paraId="40927AAB" w14:textId="0054CF59" w:rsidR="000C1BC2" w:rsidRDefault="001C7396">
      <w:pPr>
        <w:spacing w:after="40"/>
        <w:jc w:val="center"/>
      </w:pPr>
      <w:r>
        <w:rPr>
          <w:noProof/>
        </w:rPr>
        <w:drawing>
          <wp:inline distT="0" distB="0" distL="0" distR="0" wp14:anchorId="50A3432D" wp14:editId="17FCF8A7">
            <wp:extent cx="787400" cy="714853"/>
            <wp:effectExtent l="0" t="0" r="0" b="0"/>
            <wp:docPr id="1476615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615312" name="Picture 1476615312"/>
                    <pic:cNvPicPr/>
                  </pic:nvPicPr>
                  <pic:blipFill>
                    <a:blip r:embed="rId7"/>
                    <a:stretch>
                      <a:fillRect/>
                    </a:stretch>
                  </pic:blipFill>
                  <pic:spPr>
                    <a:xfrm>
                      <a:off x="0" y="0"/>
                      <a:ext cx="811360" cy="736606"/>
                    </a:xfrm>
                    <a:prstGeom prst="rect">
                      <a:avLst/>
                    </a:prstGeom>
                  </pic:spPr>
                </pic:pic>
              </a:graphicData>
            </a:graphic>
          </wp:inline>
        </w:drawing>
      </w:r>
    </w:p>
    <w:p w14:paraId="4E78D4F3" w14:textId="77777777" w:rsidR="000C1BC2" w:rsidRPr="001C7396" w:rsidRDefault="00000000">
      <w:pPr>
        <w:spacing w:after="80"/>
        <w:jc w:val="center"/>
        <w:rPr>
          <w:lang w:val="fr-FR"/>
        </w:rPr>
      </w:pPr>
      <w:r w:rsidRPr="001C7396">
        <w:rPr>
          <w:rFonts w:ascii="Times New Roman" w:eastAsia="Times New Roman" w:hAnsi="Times New Roman"/>
          <w:sz w:val="20"/>
          <w:lang w:val="fr-FR"/>
        </w:rPr>
        <w:t xml:space="preserve">PFE effectué à : </w:t>
      </w:r>
      <w:proofErr w:type="spellStart"/>
      <w:r w:rsidRPr="001C7396">
        <w:rPr>
          <w:rFonts w:ascii="Times New Roman" w:eastAsia="Times New Roman" w:hAnsi="Times New Roman"/>
          <w:sz w:val="20"/>
          <w:lang w:val="fr-FR"/>
        </w:rPr>
        <w:t>Lamidap</w:t>
      </w:r>
      <w:proofErr w:type="spellEnd"/>
    </w:p>
    <w:p w14:paraId="0C8E5E86" w14:textId="77777777" w:rsidR="000C1BC2" w:rsidRPr="001C7396" w:rsidRDefault="00000000">
      <w:pPr>
        <w:rPr>
          <w:lang w:val="fr-FR"/>
        </w:rPr>
      </w:pPr>
      <w:r w:rsidRPr="001C7396">
        <w:rPr>
          <w:lang w:val="fr-FR"/>
        </w:rPr>
        <w:br w:type="page"/>
      </w:r>
    </w:p>
    <w:p w14:paraId="4CCCF1E7" w14:textId="77777777" w:rsidR="000C1BC2" w:rsidRPr="001C7396" w:rsidRDefault="00000000">
      <w:pPr>
        <w:spacing w:before="280" w:after="160"/>
        <w:jc w:val="both"/>
        <w:rPr>
          <w:lang w:val="fr-FR"/>
        </w:rPr>
      </w:pPr>
      <w:r w:rsidRPr="001C7396">
        <w:rPr>
          <w:rFonts w:ascii="Times New Roman" w:eastAsia="Times New Roman" w:hAnsi="Times New Roman"/>
          <w:b/>
          <w:color w:val="1F4E79"/>
          <w:sz w:val="32"/>
          <w:lang w:val="fr-FR"/>
        </w:rPr>
        <w:lastRenderedPageBreak/>
        <w:t>Dédicace</w:t>
      </w:r>
    </w:p>
    <w:p w14:paraId="6D68FFBC" w14:textId="77777777" w:rsidR="000C1BC2" w:rsidRPr="001C7396" w:rsidRDefault="00000000">
      <w:pPr>
        <w:spacing w:after="120"/>
        <w:jc w:val="both"/>
        <w:rPr>
          <w:lang w:val="fr-FR"/>
        </w:rPr>
      </w:pPr>
      <w:r w:rsidRPr="001C7396">
        <w:rPr>
          <w:rFonts w:ascii="Times New Roman" w:eastAsia="Times New Roman" w:hAnsi="Times New Roman"/>
          <w:sz w:val="24"/>
          <w:lang w:val="fr-FR"/>
        </w:rPr>
        <w:t>Je me dois de dédier ce travail,</w:t>
      </w:r>
    </w:p>
    <w:p w14:paraId="7027C0D0" w14:textId="77777777" w:rsidR="000C1BC2" w:rsidRPr="001C7396" w:rsidRDefault="00000000">
      <w:pPr>
        <w:spacing w:after="120"/>
        <w:jc w:val="both"/>
        <w:rPr>
          <w:lang w:val="fr-FR"/>
        </w:rPr>
      </w:pPr>
      <w:r w:rsidRPr="001C7396">
        <w:rPr>
          <w:rFonts w:ascii="Times New Roman" w:eastAsia="Times New Roman" w:hAnsi="Times New Roman"/>
          <w:b/>
          <w:i/>
          <w:sz w:val="24"/>
          <w:lang w:val="fr-FR"/>
        </w:rPr>
        <w:t>À mes chers parents,</w:t>
      </w:r>
    </w:p>
    <w:p w14:paraId="401CCC98" w14:textId="77777777" w:rsidR="000C1BC2" w:rsidRPr="001C7396" w:rsidRDefault="00000000">
      <w:pPr>
        <w:spacing w:after="120"/>
        <w:jc w:val="both"/>
        <w:rPr>
          <w:lang w:val="fr-FR"/>
        </w:rPr>
      </w:pPr>
      <w:r w:rsidRPr="001C7396">
        <w:rPr>
          <w:rFonts w:ascii="Times New Roman" w:eastAsia="Times New Roman" w:hAnsi="Times New Roman"/>
          <w:sz w:val="24"/>
          <w:lang w:val="fr-FR"/>
        </w:rPr>
        <w:t>Pour leur amour inconditionnel, leurs sacrifices et leurs prières tout au long de mon parcours d'études.</w:t>
      </w:r>
    </w:p>
    <w:p w14:paraId="2BE1C5C0" w14:textId="77777777" w:rsidR="000C1BC2" w:rsidRPr="001C7396" w:rsidRDefault="00000000">
      <w:pPr>
        <w:spacing w:after="120"/>
        <w:jc w:val="both"/>
        <w:rPr>
          <w:lang w:val="fr-FR"/>
        </w:rPr>
      </w:pPr>
      <w:r w:rsidRPr="001C7396">
        <w:rPr>
          <w:rFonts w:ascii="Times New Roman" w:eastAsia="Times New Roman" w:hAnsi="Times New Roman"/>
          <w:b/>
          <w:i/>
          <w:sz w:val="24"/>
          <w:lang w:val="fr-FR"/>
        </w:rPr>
        <w:t>À mes enseignants de l'ENSI,</w:t>
      </w:r>
    </w:p>
    <w:p w14:paraId="0F6C2B1F" w14:textId="77777777" w:rsidR="000C1BC2" w:rsidRPr="001C7396" w:rsidRDefault="00000000">
      <w:pPr>
        <w:spacing w:after="120"/>
        <w:jc w:val="both"/>
        <w:rPr>
          <w:lang w:val="fr-FR"/>
        </w:rPr>
      </w:pPr>
      <w:r w:rsidRPr="001C7396">
        <w:rPr>
          <w:rFonts w:ascii="Times New Roman" w:eastAsia="Times New Roman" w:hAnsi="Times New Roman"/>
          <w:sz w:val="24"/>
          <w:lang w:val="fr-FR"/>
        </w:rPr>
        <w:t>Pour leur rigueur et la qualité de l'enseignement qu'ils nous ont dispensé.</w:t>
      </w:r>
    </w:p>
    <w:p w14:paraId="43BF0BF8" w14:textId="77777777" w:rsidR="000C1BC2" w:rsidRPr="001C7396" w:rsidRDefault="00000000">
      <w:pPr>
        <w:spacing w:after="120"/>
        <w:jc w:val="both"/>
        <w:rPr>
          <w:lang w:val="fr-FR"/>
        </w:rPr>
      </w:pPr>
      <w:r w:rsidRPr="001C7396">
        <w:rPr>
          <w:rFonts w:ascii="Times New Roman" w:eastAsia="Times New Roman" w:hAnsi="Times New Roman"/>
          <w:b/>
          <w:i/>
          <w:sz w:val="24"/>
          <w:lang w:val="fr-FR"/>
        </w:rPr>
        <w:t>À mes amis</w:t>
      </w:r>
    </w:p>
    <w:p w14:paraId="133AFC6B" w14:textId="77777777" w:rsidR="000C1BC2" w:rsidRPr="001C7396" w:rsidRDefault="00000000">
      <w:pPr>
        <w:spacing w:after="120"/>
        <w:jc w:val="both"/>
        <w:rPr>
          <w:lang w:val="fr-FR"/>
        </w:rPr>
      </w:pPr>
      <w:r w:rsidRPr="001C7396">
        <w:rPr>
          <w:rFonts w:ascii="Times New Roman" w:eastAsia="Times New Roman" w:hAnsi="Times New Roman"/>
          <w:sz w:val="24"/>
          <w:lang w:val="fr-FR"/>
        </w:rPr>
        <w:t>Et à tous ceux qui m'ont soutenu de près ou de loin pendant la réalisation de ce projet.</w:t>
      </w:r>
    </w:p>
    <w:p w14:paraId="58F247BF" w14:textId="77777777" w:rsidR="000C1BC2" w:rsidRPr="001C7396" w:rsidRDefault="00000000">
      <w:pPr>
        <w:spacing w:before="280" w:after="160"/>
        <w:jc w:val="both"/>
        <w:rPr>
          <w:lang w:val="fr-FR"/>
        </w:rPr>
      </w:pPr>
      <w:r w:rsidRPr="001C7396">
        <w:rPr>
          <w:rFonts w:ascii="Times New Roman" w:eastAsia="Times New Roman" w:hAnsi="Times New Roman"/>
          <w:b/>
          <w:color w:val="1F4E79"/>
          <w:sz w:val="32"/>
          <w:lang w:val="fr-FR"/>
        </w:rPr>
        <w:t>Remerciements</w:t>
      </w:r>
    </w:p>
    <w:p w14:paraId="61B75109" w14:textId="77777777" w:rsidR="000C1BC2" w:rsidRPr="001C7396" w:rsidRDefault="00000000">
      <w:pPr>
        <w:spacing w:after="120"/>
        <w:jc w:val="both"/>
        <w:rPr>
          <w:lang w:val="fr-FR"/>
        </w:rPr>
      </w:pPr>
      <w:r w:rsidRPr="001C7396">
        <w:rPr>
          <w:rFonts w:ascii="Times New Roman" w:eastAsia="Times New Roman" w:hAnsi="Times New Roman"/>
          <w:sz w:val="24"/>
          <w:lang w:val="fr-FR"/>
        </w:rPr>
        <w:t xml:space="preserve">Je tiens tout d'abord à exprimer ma profonde gratitude à mon encadrant professionnel, M. Marwan LAGMICH, pour son accueil au sein de la société </w:t>
      </w:r>
      <w:proofErr w:type="spellStart"/>
      <w:r w:rsidRPr="001C7396">
        <w:rPr>
          <w:rFonts w:ascii="Times New Roman" w:eastAsia="Times New Roman" w:hAnsi="Times New Roman"/>
          <w:sz w:val="24"/>
          <w:lang w:val="fr-FR"/>
        </w:rPr>
        <w:t>Lamidap</w:t>
      </w:r>
      <w:proofErr w:type="spellEnd"/>
      <w:r w:rsidRPr="001C7396">
        <w:rPr>
          <w:rFonts w:ascii="Times New Roman" w:eastAsia="Times New Roman" w:hAnsi="Times New Roman"/>
          <w:sz w:val="24"/>
          <w:lang w:val="fr-FR"/>
        </w:rPr>
        <w:t>, son orientation continue et ses précieux conseils tout au long de ce stage.</w:t>
      </w:r>
    </w:p>
    <w:p w14:paraId="50ACC0A0" w14:textId="77777777" w:rsidR="000C1BC2" w:rsidRPr="001C7396" w:rsidRDefault="00000000">
      <w:pPr>
        <w:spacing w:after="120"/>
        <w:jc w:val="both"/>
        <w:rPr>
          <w:lang w:val="fr-FR"/>
        </w:rPr>
      </w:pPr>
      <w:r w:rsidRPr="001C7396">
        <w:rPr>
          <w:rFonts w:ascii="Times New Roman" w:eastAsia="Times New Roman" w:hAnsi="Times New Roman"/>
          <w:sz w:val="24"/>
          <w:lang w:val="fr-FR"/>
        </w:rPr>
        <w:t>Mes remerciements s'adressent également à mon encadrant pédagogique, M. Jihad CHAKER, pour son suivi attentif, sa disponibilité et ses remarques avisées qui m'ont guidé dans la structuration et la finalisation de ce travail.</w:t>
      </w:r>
    </w:p>
    <w:p w14:paraId="0E66ABB8" w14:textId="77777777" w:rsidR="000C1BC2" w:rsidRPr="001C7396" w:rsidRDefault="00000000">
      <w:pPr>
        <w:spacing w:after="120"/>
        <w:jc w:val="both"/>
        <w:rPr>
          <w:lang w:val="fr-FR"/>
        </w:rPr>
      </w:pPr>
      <w:r w:rsidRPr="001C7396">
        <w:rPr>
          <w:rFonts w:ascii="Times New Roman" w:eastAsia="Times New Roman" w:hAnsi="Times New Roman"/>
          <w:sz w:val="24"/>
          <w:lang w:val="fr-FR"/>
        </w:rPr>
        <w:t>Enfin, j'adresse mes sincères remerciements aux membres du jury qui ont accepté d'évaluer ce rapport de Stage de fin d’année, ainsi qu'à l'ensemble du corps professoral et administratif de l'ENSI.</w:t>
      </w:r>
    </w:p>
    <w:p w14:paraId="13D67369" w14:textId="77777777" w:rsidR="000C1BC2" w:rsidRPr="001C7396" w:rsidRDefault="00000000">
      <w:pPr>
        <w:spacing w:before="280" w:after="160"/>
        <w:jc w:val="both"/>
        <w:rPr>
          <w:lang w:val="fr-FR"/>
        </w:rPr>
      </w:pPr>
      <w:r w:rsidRPr="001C7396">
        <w:rPr>
          <w:rFonts w:ascii="Times New Roman" w:eastAsia="Times New Roman" w:hAnsi="Times New Roman"/>
          <w:b/>
          <w:color w:val="1F4E79"/>
          <w:sz w:val="32"/>
          <w:lang w:val="fr-FR"/>
        </w:rPr>
        <w:t>Résumé</w:t>
      </w:r>
    </w:p>
    <w:p w14:paraId="25163426" w14:textId="77777777" w:rsidR="000C1BC2" w:rsidRPr="001C7396" w:rsidRDefault="00000000">
      <w:pPr>
        <w:spacing w:after="120"/>
        <w:jc w:val="both"/>
        <w:rPr>
          <w:lang w:val="fr-FR"/>
        </w:rPr>
      </w:pPr>
      <w:r w:rsidRPr="001C7396">
        <w:rPr>
          <w:rFonts w:ascii="Times New Roman" w:eastAsia="Times New Roman" w:hAnsi="Times New Roman"/>
          <w:sz w:val="24"/>
          <w:lang w:val="fr-FR"/>
        </w:rPr>
        <w:t xml:space="preserve">Le présent projet de fin d'études porte sur la conception et le développement de l'application desktop </w:t>
      </w:r>
      <w:proofErr w:type="spellStart"/>
      <w:r w:rsidRPr="001C7396">
        <w:rPr>
          <w:rFonts w:ascii="Times New Roman" w:eastAsia="Times New Roman" w:hAnsi="Times New Roman"/>
          <w:sz w:val="24"/>
          <w:lang w:val="fr-FR"/>
        </w:rPr>
        <w:t>PyLocalInventory</w:t>
      </w:r>
      <w:proofErr w:type="spellEnd"/>
      <w:r w:rsidRPr="001C7396">
        <w:rPr>
          <w:rFonts w:ascii="Times New Roman" w:eastAsia="Times New Roman" w:hAnsi="Times New Roman"/>
          <w:sz w:val="24"/>
          <w:lang w:val="fr-FR"/>
        </w:rPr>
        <w:t xml:space="preserve"> pour le compte de l'entreprise </w:t>
      </w:r>
      <w:proofErr w:type="spellStart"/>
      <w:r w:rsidRPr="001C7396">
        <w:rPr>
          <w:rFonts w:ascii="Times New Roman" w:eastAsia="Times New Roman" w:hAnsi="Times New Roman"/>
          <w:sz w:val="24"/>
          <w:lang w:val="fr-FR"/>
        </w:rPr>
        <w:t>Lamidap</w:t>
      </w:r>
      <w:proofErr w:type="spellEnd"/>
      <w:r w:rsidRPr="001C7396">
        <w:rPr>
          <w:rFonts w:ascii="Times New Roman" w:eastAsia="Times New Roman" w:hAnsi="Times New Roman"/>
          <w:sz w:val="24"/>
          <w:lang w:val="fr-FR"/>
        </w:rPr>
        <w:t>.</w:t>
      </w:r>
    </w:p>
    <w:p w14:paraId="5FDB67B3" w14:textId="77777777" w:rsidR="000C1BC2" w:rsidRPr="001C7396" w:rsidRDefault="00000000">
      <w:pPr>
        <w:spacing w:after="120"/>
        <w:jc w:val="both"/>
        <w:rPr>
          <w:lang w:val="fr-FR"/>
        </w:rPr>
      </w:pPr>
      <w:r w:rsidRPr="001C7396">
        <w:rPr>
          <w:rFonts w:ascii="Times New Roman" w:eastAsia="Times New Roman" w:hAnsi="Times New Roman"/>
          <w:sz w:val="24"/>
          <w:lang w:val="fr-FR"/>
        </w:rPr>
        <w:t>L'objectif principal de ce projet est d'automatiser et de centraliser la gestion du stock, le suivi des importations, la gestion des commandes livrées aux clients, ainsi que la traçabilité des informations relatives aux fournisseurs et clients.</w:t>
      </w:r>
    </w:p>
    <w:p w14:paraId="7F262C51" w14:textId="77777777" w:rsidR="000C1BC2" w:rsidRPr="001C7396" w:rsidRDefault="00000000">
      <w:pPr>
        <w:spacing w:after="120"/>
        <w:jc w:val="both"/>
        <w:rPr>
          <w:lang w:val="fr-FR"/>
        </w:rPr>
      </w:pPr>
      <w:r w:rsidRPr="001C7396">
        <w:rPr>
          <w:rFonts w:ascii="Times New Roman" w:eastAsia="Times New Roman" w:hAnsi="Times New Roman"/>
          <w:sz w:val="24"/>
          <w:lang w:val="fr-FR"/>
        </w:rPr>
        <w:t>Développée en Python, cette solution offre une interface intuitive permettant de sécuriser les données locales et d'optimiser le flux opérationnel au sein de l'entreprise.</w:t>
      </w:r>
    </w:p>
    <w:p w14:paraId="767F2E03" w14:textId="77777777" w:rsidR="000C1BC2" w:rsidRPr="001C7396" w:rsidRDefault="00000000">
      <w:pPr>
        <w:spacing w:after="120"/>
        <w:jc w:val="both"/>
        <w:rPr>
          <w:lang w:val="fr-FR"/>
        </w:rPr>
      </w:pPr>
      <w:r w:rsidRPr="001C7396">
        <w:rPr>
          <w:rFonts w:ascii="Times New Roman" w:eastAsia="Times New Roman" w:hAnsi="Times New Roman"/>
          <w:b/>
          <w:sz w:val="24"/>
          <w:lang w:val="fr-FR"/>
        </w:rPr>
        <w:t xml:space="preserve">Mots-clés : </w:t>
      </w:r>
      <w:proofErr w:type="spellStart"/>
      <w:r w:rsidRPr="001C7396">
        <w:rPr>
          <w:rFonts w:ascii="Times New Roman" w:eastAsia="Times New Roman" w:hAnsi="Times New Roman"/>
          <w:sz w:val="24"/>
          <w:lang w:val="fr-FR"/>
        </w:rPr>
        <w:t>PyLocalInventory</w:t>
      </w:r>
      <w:proofErr w:type="spellEnd"/>
      <w:r w:rsidRPr="001C7396">
        <w:rPr>
          <w:rFonts w:ascii="Times New Roman" w:eastAsia="Times New Roman" w:hAnsi="Times New Roman"/>
          <w:sz w:val="24"/>
          <w:lang w:val="fr-FR"/>
        </w:rPr>
        <w:t xml:space="preserve">, Application Desktop, Python, Gestion de Stock, Traçabilité, Fournisseurs, Clients, </w:t>
      </w:r>
      <w:proofErr w:type="spellStart"/>
      <w:r w:rsidRPr="001C7396">
        <w:rPr>
          <w:rFonts w:ascii="Times New Roman" w:eastAsia="Times New Roman" w:hAnsi="Times New Roman"/>
          <w:sz w:val="24"/>
          <w:lang w:val="fr-FR"/>
        </w:rPr>
        <w:t>Lamidap</w:t>
      </w:r>
      <w:proofErr w:type="spellEnd"/>
      <w:r w:rsidRPr="001C7396">
        <w:rPr>
          <w:rFonts w:ascii="Times New Roman" w:eastAsia="Times New Roman" w:hAnsi="Times New Roman"/>
          <w:sz w:val="24"/>
          <w:lang w:val="fr-FR"/>
        </w:rPr>
        <w:t>.</w:t>
      </w:r>
    </w:p>
    <w:p w14:paraId="08151C69" w14:textId="77777777" w:rsidR="000C1BC2" w:rsidRDefault="00000000">
      <w:pPr>
        <w:spacing w:before="280" w:after="160"/>
        <w:jc w:val="both"/>
      </w:pPr>
      <w:r>
        <w:rPr>
          <w:rFonts w:ascii="Times New Roman" w:eastAsia="Times New Roman" w:hAnsi="Times New Roman"/>
          <w:b/>
          <w:color w:val="1F4E79"/>
          <w:sz w:val="32"/>
        </w:rPr>
        <w:t>Abstract</w:t>
      </w:r>
    </w:p>
    <w:p w14:paraId="2CEF8A3D" w14:textId="77777777" w:rsidR="000C1BC2" w:rsidRDefault="00000000">
      <w:pPr>
        <w:spacing w:after="120"/>
        <w:jc w:val="both"/>
      </w:pPr>
      <w:r>
        <w:rPr>
          <w:rFonts w:ascii="Times New Roman" w:eastAsia="Times New Roman" w:hAnsi="Times New Roman"/>
          <w:sz w:val="24"/>
        </w:rPr>
        <w:t>This final year project focuses on the design and development of PyLocalInventory, a desktop application created for Lamidap.</w:t>
      </w:r>
    </w:p>
    <w:p w14:paraId="7C97126F" w14:textId="77777777" w:rsidR="000C1BC2" w:rsidRDefault="00000000">
      <w:pPr>
        <w:spacing w:after="120"/>
        <w:jc w:val="both"/>
      </w:pPr>
      <w:r>
        <w:rPr>
          <w:rFonts w:ascii="Times New Roman" w:eastAsia="Times New Roman" w:hAnsi="Times New Roman"/>
          <w:sz w:val="24"/>
        </w:rPr>
        <w:t>The primary objective of this project is to automate and centralize inventory management, track stock imports, handle orders delivered to clients, and maintain comprehensive records of suppliers and client interactions.</w:t>
      </w:r>
    </w:p>
    <w:p w14:paraId="4AAB2914" w14:textId="77777777" w:rsidR="000C1BC2" w:rsidRDefault="00000000">
      <w:pPr>
        <w:spacing w:after="120"/>
        <w:jc w:val="both"/>
      </w:pPr>
      <w:r>
        <w:rPr>
          <w:rFonts w:ascii="Times New Roman" w:eastAsia="Times New Roman" w:hAnsi="Times New Roman"/>
          <w:sz w:val="24"/>
        </w:rPr>
        <w:lastRenderedPageBreak/>
        <w:t>Developed using Python, this application provides an intuitive interface to secure local data storage while streamlining the company's daily operational workflows.</w:t>
      </w:r>
    </w:p>
    <w:p w14:paraId="2353CEBE" w14:textId="77777777" w:rsidR="000C1BC2" w:rsidRPr="001C7396" w:rsidRDefault="00000000">
      <w:pPr>
        <w:spacing w:after="120"/>
        <w:jc w:val="both"/>
        <w:rPr>
          <w:lang w:val="fr-FR"/>
        </w:rPr>
      </w:pPr>
      <w:proofErr w:type="gramStart"/>
      <w:r w:rsidRPr="001C7396">
        <w:rPr>
          <w:rFonts w:ascii="Times New Roman" w:eastAsia="Times New Roman" w:hAnsi="Times New Roman"/>
          <w:b/>
          <w:sz w:val="24"/>
          <w:lang w:val="fr-FR"/>
        </w:rPr>
        <w:t>Keywords:</w:t>
      </w:r>
      <w:proofErr w:type="gramEnd"/>
      <w:r w:rsidRPr="001C7396">
        <w:rPr>
          <w:rFonts w:ascii="Times New Roman" w:eastAsia="Times New Roman" w:hAnsi="Times New Roman"/>
          <w:b/>
          <w:sz w:val="24"/>
          <w:lang w:val="fr-FR"/>
        </w:rPr>
        <w:t xml:space="preserve"> </w:t>
      </w:r>
      <w:proofErr w:type="spellStart"/>
      <w:r w:rsidRPr="001C7396">
        <w:rPr>
          <w:rFonts w:ascii="Times New Roman" w:eastAsia="Times New Roman" w:hAnsi="Times New Roman"/>
          <w:sz w:val="24"/>
          <w:lang w:val="fr-FR"/>
        </w:rPr>
        <w:t>PyLocalInventory</w:t>
      </w:r>
      <w:proofErr w:type="spellEnd"/>
      <w:r w:rsidRPr="001C7396">
        <w:rPr>
          <w:rFonts w:ascii="Times New Roman" w:eastAsia="Times New Roman" w:hAnsi="Times New Roman"/>
          <w:sz w:val="24"/>
          <w:lang w:val="fr-FR"/>
        </w:rPr>
        <w:t xml:space="preserve">, Desktop Application, Python, Inventory Management, </w:t>
      </w:r>
      <w:proofErr w:type="spellStart"/>
      <w:r w:rsidRPr="001C7396">
        <w:rPr>
          <w:rFonts w:ascii="Times New Roman" w:eastAsia="Times New Roman" w:hAnsi="Times New Roman"/>
          <w:sz w:val="24"/>
          <w:lang w:val="fr-FR"/>
        </w:rPr>
        <w:t>Traceability</w:t>
      </w:r>
      <w:proofErr w:type="spellEnd"/>
      <w:r w:rsidRPr="001C7396">
        <w:rPr>
          <w:rFonts w:ascii="Times New Roman" w:eastAsia="Times New Roman" w:hAnsi="Times New Roman"/>
          <w:sz w:val="24"/>
          <w:lang w:val="fr-FR"/>
        </w:rPr>
        <w:t xml:space="preserve">, </w:t>
      </w:r>
      <w:proofErr w:type="spellStart"/>
      <w:r w:rsidRPr="001C7396">
        <w:rPr>
          <w:rFonts w:ascii="Times New Roman" w:eastAsia="Times New Roman" w:hAnsi="Times New Roman"/>
          <w:sz w:val="24"/>
          <w:lang w:val="fr-FR"/>
        </w:rPr>
        <w:t>Suppliers</w:t>
      </w:r>
      <w:proofErr w:type="spellEnd"/>
      <w:r w:rsidRPr="001C7396">
        <w:rPr>
          <w:rFonts w:ascii="Times New Roman" w:eastAsia="Times New Roman" w:hAnsi="Times New Roman"/>
          <w:sz w:val="24"/>
          <w:lang w:val="fr-FR"/>
        </w:rPr>
        <w:t xml:space="preserve">, Clients, </w:t>
      </w:r>
      <w:proofErr w:type="spellStart"/>
      <w:r w:rsidRPr="001C7396">
        <w:rPr>
          <w:rFonts w:ascii="Times New Roman" w:eastAsia="Times New Roman" w:hAnsi="Times New Roman"/>
          <w:sz w:val="24"/>
          <w:lang w:val="fr-FR"/>
        </w:rPr>
        <w:t>Lamidap</w:t>
      </w:r>
      <w:proofErr w:type="spellEnd"/>
      <w:r w:rsidRPr="001C7396">
        <w:rPr>
          <w:rFonts w:ascii="Times New Roman" w:eastAsia="Times New Roman" w:hAnsi="Times New Roman"/>
          <w:sz w:val="24"/>
          <w:lang w:val="fr-FR"/>
        </w:rPr>
        <w:t>.</w:t>
      </w:r>
    </w:p>
    <w:p w14:paraId="612F06C5" w14:textId="77777777" w:rsidR="000C1BC2" w:rsidRPr="001C7396" w:rsidRDefault="000C1BC2">
      <w:pPr>
        <w:spacing w:after="120"/>
        <w:jc w:val="both"/>
        <w:rPr>
          <w:lang w:val="fr-FR"/>
        </w:rPr>
      </w:pPr>
    </w:p>
    <w:p w14:paraId="642392CC" w14:textId="77777777" w:rsidR="000C1BC2" w:rsidRPr="001C7396" w:rsidRDefault="00000000">
      <w:pPr>
        <w:spacing w:after="120"/>
        <w:jc w:val="both"/>
        <w:rPr>
          <w:lang w:val="fr-FR"/>
        </w:rPr>
      </w:pPr>
      <w:r w:rsidRPr="001C7396">
        <w:rPr>
          <w:rFonts w:ascii="Times New Roman" w:eastAsia="Times New Roman" w:hAnsi="Times New Roman"/>
          <w:b/>
          <w:sz w:val="32"/>
          <w:lang w:val="fr-FR"/>
        </w:rPr>
        <w:t>Table des matières</w:t>
      </w:r>
    </w:p>
    <w:p w14:paraId="43C39724" w14:textId="5F4010A9" w:rsidR="000C1BC2" w:rsidRPr="001C7396" w:rsidRDefault="00000000">
      <w:pPr>
        <w:spacing w:after="120"/>
        <w:jc w:val="both"/>
        <w:rPr>
          <w:lang w:val="fr-FR"/>
        </w:rPr>
      </w:pPr>
      <w:r w:rsidRPr="001C7396">
        <w:rPr>
          <w:rFonts w:ascii="Times New Roman" w:eastAsia="Times New Roman" w:hAnsi="Times New Roman"/>
          <w:sz w:val="24"/>
          <w:lang w:val="fr-FR"/>
        </w:rPr>
        <w:t>Introduction générale ...........................................................</w:t>
      </w:r>
      <w:r w:rsidR="001C7396">
        <w:rPr>
          <w:rFonts w:ascii="Times New Roman" w:eastAsia="Times New Roman" w:hAnsi="Times New Roman"/>
          <w:sz w:val="24"/>
          <w:lang w:val="fr-FR"/>
        </w:rPr>
        <w:t>.........................</w:t>
      </w:r>
      <w:r w:rsidRPr="001C7396">
        <w:rPr>
          <w:rFonts w:ascii="Times New Roman" w:eastAsia="Times New Roman" w:hAnsi="Times New Roman"/>
          <w:sz w:val="24"/>
          <w:lang w:val="fr-FR"/>
        </w:rPr>
        <w:t>...................................... 1</w:t>
      </w:r>
    </w:p>
    <w:p w14:paraId="418A23A8" w14:textId="42CCF641" w:rsidR="000C1BC2" w:rsidRPr="001C7396" w:rsidRDefault="00000000" w:rsidP="001C7396">
      <w:pPr>
        <w:spacing w:before="280" w:after="160"/>
        <w:rPr>
          <w:lang w:val="fr-FR"/>
        </w:rPr>
      </w:pPr>
      <w:r w:rsidRPr="001C7396">
        <w:rPr>
          <w:rFonts w:ascii="Times New Roman" w:eastAsia="Times New Roman" w:hAnsi="Times New Roman"/>
          <w:b/>
          <w:color w:val="1F4E79"/>
          <w:sz w:val="32"/>
          <w:lang w:val="fr-FR"/>
        </w:rPr>
        <w:t>Chapitre 1 : Contexte Général et État de l'Art</w:t>
      </w:r>
      <w:r w:rsidR="001C7396">
        <w:rPr>
          <w:rFonts w:ascii="Times New Roman" w:eastAsia="Times New Roman" w:hAnsi="Times New Roman"/>
          <w:b/>
          <w:color w:val="1F4E79"/>
          <w:sz w:val="32"/>
          <w:lang w:val="fr-FR"/>
        </w:rPr>
        <w:t xml:space="preserve"> </w:t>
      </w:r>
      <w:r w:rsidRPr="001C7396">
        <w:rPr>
          <w:rFonts w:ascii="Times New Roman" w:eastAsia="Times New Roman" w:hAnsi="Times New Roman"/>
          <w:b/>
          <w:color w:val="1F4E79"/>
          <w:sz w:val="32"/>
          <w:lang w:val="fr-FR"/>
        </w:rPr>
        <w:t>..........</w:t>
      </w:r>
      <w:r w:rsidR="001C7396">
        <w:rPr>
          <w:rFonts w:ascii="Times New Roman" w:eastAsia="Times New Roman" w:hAnsi="Times New Roman"/>
          <w:b/>
          <w:color w:val="1F4E79"/>
          <w:sz w:val="32"/>
          <w:lang w:val="fr-FR"/>
        </w:rPr>
        <w:t>..................</w:t>
      </w:r>
      <w:r w:rsidRPr="001C7396">
        <w:rPr>
          <w:rFonts w:ascii="Times New Roman" w:eastAsia="Times New Roman" w:hAnsi="Times New Roman"/>
          <w:b/>
          <w:color w:val="1F4E79"/>
          <w:sz w:val="32"/>
          <w:lang w:val="fr-FR"/>
        </w:rPr>
        <w:t>.......... 2</w:t>
      </w:r>
    </w:p>
    <w:p w14:paraId="6B86CD3A" w14:textId="1C61E824" w:rsidR="000C1BC2" w:rsidRPr="001C7396" w:rsidRDefault="00000000">
      <w:pPr>
        <w:spacing w:before="200" w:after="120"/>
        <w:jc w:val="both"/>
        <w:rPr>
          <w:lang w:val="fr-FR"/>
        </w:rPr>
      </w:pPr>
      <w:r w:rsidRPr="001C7396">
        <w:rPr>
          <w:rFonts w:ascii="Times New Roman" w:eastAsia="Times New Roman" w:hAnsi="Times New Roman"/>
          <w:b/>
          <w:sz w:val="28"/>
          <w:lang w:val="fr-FR"/>
        </w:rPr>
        <w:t xml:space="preserve">    I. Présentation de l'Entreprise d'Accueil : </w:t>
      </w:r>
      <w:proofErr w:type="spellStart"/>
      <w:r w:rsidRPr="001C7396">
        <w:rPr>
          <w:rFonts w:ascii="Times New Roman" w:eastAsia="Times New Roman" w:hAnsi="Times New Roman"/>
          <w:b/>
          <w:sz w:val="28"/>
          <w:lang w:val="fr-FR"/>
        </w:rPr>
        <w:t>Lamidap</w:t>
      </w:r>
      <w:proofErr w:type="spellEnd"/>
      <w:r w:rsidRPr="001C7396">
        <w:rPr>
          <w:rFonts w:ascii="Times New Roman" w:eastAsia="Times New Roman" w:hAnsi="Times New Roman"/>
          <w:b/>
          <w:sz w:val="28"/>
          <w:lang w:val="fr-FR"/>
        </w:rPr>
        <w:t xml:space="preserve"> .......................................... 2</w:t>
      </w:r>
    </w:p>
    <w:p w14:paraId="2D7C2B2C" w14:textId="772FD0B6" w:rsidR="000C1BC2" w:rsidRPr="001C7396" w:rsidRDefault="00000000">
      <w:pPr>
        <w:spacing w:before="200" w:after="120"/>
        <w:jc w:val="both"/>
        <w:rPr>
          <w:lang w:val="fr-FR"/>
        </w:rPr>
      </w:pPr>
      <w:r w:rsidRPr="001C7396">
        <w:rPr>
          <w:rFonts w:ascii="Times New Roman" w:eastAsia="Times New Roman" w:hAnsi="Times New Roman"/>
          <w:b/>
          <w:sz w:val="28"/>
          <w:lang w:val="fr-FR"/>
        </w:rPr>
        <w:t xml:space="preserve">    II. Contexte et Problématique ..............................................................</w:t>
      </w:r>
      <w:r w:rsidR="001C7396">
        <w:rPr>
          <w:rFonts w:ascii="Times New Roman" w:eastAsia="Times New Roman" w:hAnsi="Times New Roman"/>
          <w:b/>
          <w:sz w:val="28"/>
          <w:lang w:val="fr-FR"/>
        </w:rPr>
        <w:t>.</w:t>
      </w:r>
      <w:r w:rsidRPr="001C7396">
        <w:rPr>
          <w:rFonts w:ascii="Times New Roman" w:eastAsia="Times New Roman" w:hAnsi="Times New Roman"/>
          <w:b/>
          <w:sz w:val="28"/>
          <w:lang w:val="fr-FR"/>
        </w:rPr>
        <w:t>............... 2</w:t>
      </w:r>
    </w:p>
    <w:p w14:paraId="0F910FA1" w14:textId="149CAE89" w:rsidR="000C1BC2" w:rsidRPr="001C7396" w:rsidRDefault="00000000">
      <w:pPr>
        <w:spacing w:before="200" w:after="120"/>
        <w:jc w:val="both"/>
        <w:rPr>
          <w:lang w:val="fr-FR"/>
        </w:rPr>
      </w:pPr>
      <w:r w:rsidRPr="001C7396">
        <w:rPr>
          <w:rFonts w:ascii="Times New Roman" w:eastAsia="Times New Roman" w:hAnsi="Times New Roman"/>
          <w:b/>
          <w:sz w:val="28"/>
          <w:lang w:val="fr-FR"/>
        </w:rPr>
        <w:t xml:space="preserve">    III. Objectifs du Projet .....................................................................</w:t>
      </w:r>
      <w:r w:rsidR="001C7396">
        <w:rPr>
          <w:rFonts w:ascii="Times New Roman" w:eastAsia="Times New Roman" w:hAnsi="Times New Roman"/>
          <w:b/>
          <w:sz w:val="28"/>
          <w:lang w:val="fr-FR"/>
        </w:rPr>
        <w:t>.</w:t>
      </w:r>
      <w:r w:rsidRPr="001C7396">
        <w:rPr>
          <w:rFonts w:ascii="Times New Roman" w:eastAsia="Times New Roman" w:hAnsi="Times New Roman"/>
          <w:b/>
          <w:sz w:val="28"/>
          <w:lang w:val="fr-FR"/>
        </w:rPr>
        <w:t>.................... 3</w:t>
      </w:r>
    </w:p>
    <w:p w14:paraId="4B114265" w14:textId="04FA9A60" w:rsidR="000C1BC2" w:rsidRPr="001C7396" w:rsidRDefault="00000000">
      <w:pPr>
        <w:spacing w:before="200" w:after="120"/>
        <w:jc w:val="both"/>
        <w:rPr>
          <w:lang w:val="fr-FR"/>
        </w:rPr>
      </w:pPr>
      <w:r w:rsidRPr="001C7396">
        <w:rPr>
          <w:rFonts w:ascii="Times New Roman" w:eastAsia="Times New Roman" w:hAnsi="Times New Roman"/>
          <w:b/>
          <w:sz w:val="28"/>
          <w:lang w:val="fr-FR"/>
        </w:rPr>
        <w:t xml:space="preserve">    IV. État de l'Art et Étude Comparative .............................................................. 3</w:t>
      </w:r>
    </w:p>
    <w:p w14:paraId="702CEB4A" w14:textId="1F18C6E4" w:rsidR="000C1BC2" w:rsidRPr="001C7396" w:rsidRDefault="00000000" w:rsidP="001C7396">
      <w:pPr>
        <w:spacing w:before="280" w:after="160"/>
        <w:rPr>
          <w:lang w:val="fr-FR"/>
        </w:rPr>
      </w:pPr>
      <w:r w:rsidRPr="001C7396">
        <w:rPr>
          <w:rFonts w:ascii="Times New Roman" w:eastAsia="Times New Roman" w:hAnsi="Times New Roman"/>
          <w:b/>
          <w:color w:val="1F4E79"/>
          <w:sz w:val="32"/>
          <w:lang w:val="fr-FR"/>
        </w:rPr>
        <w:t>Chapitre 2 : Analyse et Spécification des Besoins</w:t>
      </w:r>
      <w:r w:rsidR="001C7396">
        <w:rPr>
          <w:rFonts w:ascii="Times New Roman" w:eastAsia="Times New Roman" w:hAnsi="Times New Roman"/>
          <w:b/>
          <w:color w:val="1F4E79"/>
          <w:sz w:val="32"/>
          <w:lang w:val="fr-FR"/>
        </w:rPr>
        <w:t xml:space="preserve"> </w:t>
      </w:r>
      <w:r w:rsidRPr="001C7396">
        <w:rPr>
          <w:rFonts w:ascii="Times New Roman" w:eastAsia="Times New Roman" w:hAnsi="Times New Roman"/>
          <w:b/>
          <w:color w:val="1F4E79"/>
          <w:sz w:val="32"/>
          <w:lang w:val="fr-FR"/>
        </w:rPr>
        <w:t>................................. 5</w:t>
      </w:r>
    </w:p>
    <w:p w14:paraId="064B647B" w14:textId="0E717967" w:rsidR="000C1BC2" w:rsidRPr="001C7396" w:rsidRDefault="00000000">
      <w:pPr>
        <w:spacing w:before="200" w:after="120"/>
        <w:jc w:val="both"/>
        <w:rPr>
          <w:lang w:val="fr-FR"/>
        </w:rPr>
      </w:pPr>
      <w:r w:rsidRPr="001C7396">
        <w:rPr>
          <w:rFonts w:ascii="Times New Roman" w:eastAsia="Times New Roman" w:hAnsi="Times New Roman"/>
          <w:b/>
          <w:sz w:val="28"/>
          <w:lang w:val="fr-FR"/>
        </w:rPr>
        <w:t xml:space="preserve">    I. Identification des Acteurs ...........................................................</w:t>
      </w:r>
      <w:r w:rsidR="001C7396">
        <w:rPr>
          <w:rFonts w:ascii="Times New Roman" w:eastAsia="Times New Roman" w:hAnsi="Times New Roman"/>
          <w:b/>
          <w:sz w:val="28"/>
          <w:lang w:val="fr-FR"/>
        </w:rPr>
        <w:t>..</w:t>
      </w:r>
      <w:r w:rsidRPr="001C7396">
        <w:rPr>
          <w:rFonts w:ascii="Times New Roman" w:eastAsia="Times New Roman" w:hAnsi="Times New Roman"/>
          <w:b/>
          <w:sz w:val="28"/>
          <w:lang w:val="fr-FR"/>
        </w:rPr>
        <w:t>..................... 5</w:t>
      </w:r>
    </w:p>
    <w:p w14:paraId="155A7A0F" w14:textId="70E90076" w:rsidR="000C1BC2" w:rsidRPr="001C7396" w:rsidRDefault="00000000">
      <w:pPr>
        <w:spacing w:before="200" w:after="120"/>
        <w:jc w:val="both"/>
        <w:rPr>
          <w:lang w:val="fr-FR"/>
        </w:rPr>
      </w:pPr>
      <w:r w:rsidRPr="001C7396">
        <w:rPr>
          <w:rFonts w:ascii="Times New Roman" w:eastAsia="Times New Roman" w:hAnsi="Times New Roman"/>
          <w:b/>
          <w:sz w:val="28"/>
          <w:lang w:val="fr-FR"/>
        </w:rPr>
        <w:t xml:space="preserve">    II. Besoins Fonctionnels .....................................................................</w:t>
      </w:r>
      <w:r w:rsidR="001C7396">
        <w:rPr>
          <w:rFonts w:ascii="Times New Roman" w:eastAsia="Times New Roman" w:hAnsi="Times New Roman"/>
          <w:b/>
          <w:sz w:val="28"/>
          <w:lang w:val="fr-FR"/>
        </w:rPr>
        <w:t>..</w:t>
      </w:r>
      <w:r w:rsidRPr="001C7396">
        <w:rPr>
          <w:rFonts w:ascii="Times New Roman" w:eastAsia="Times New Roman" w:hAnsi="Times New Roman"/>
          <w:b/>
          <w:sz w:val="28"/>
          <w:lang w:val="fr-FR"/>
        </w:rPr>
        <w:t>................. 5</w:t>
      </w:r>
    </w:p>
    <w:p w14:paraId="4B094DD7" w14:textId="33147CB8" w:rsidR="000C1BC2" w:rsidRPr="001C7396" w:rsidRDefault="00000000">
      <w:pPr>
        <w:spacing w:before="200" w:after="120"/>
        <w:jc w:val="both"/>
        <w:rPr>
          <w:lang w:val="fr-FR"/>
        </w:rPr>
      </w:pPr>
      <w:r w:rsidRPr="001C7396">
        <w:rPr>
          <w:rFonts w:ascii="Times New Roman" w:eastAsia="Times New Roman" w:hAnsi="Times New Roman"/>
          <w:b/>
          <w:sz w:val="28"/>
          <w:lang w:val="fr-FR"/>
        </w:rPr>
        <w:t xml:space="preserve">    III. Besoins Non-Fonctionnels ...........................................................</w:t>
      </w:r>
      <w:r w:rsidR="001C7396">
        <w:rPr>
          <w:rFonts w:ascii="Times New Roman" w:eastAsia="Times New Roman" w:hAnsi="Times New Roman"/>
          <w:b/>
          <w:sz w:val="28"/>
          <w:lang w:val="fr-FR"/>
        </w:rPr>
        <w:t>.</w:t>
      </w:r>
      <w:r w:rsidRPr="001C7396">
        <w:rPr>
          <w:rFonts w:ascii="Times New Roman" w:eastAsia="Times New Roman" w:hAnsi="Times New Roman"/>
          <w:b/>
          <w:sz w:val="28"/>
          <w:lang w:val="fr-FR"/>
        </w:rPr>
        <w:t>.................. 6</w:t>
      </w:r>
    </w:p>
    <w:p w14:paraId="3EFC1A61" w14:textId="542766C6" w:rsidR="000C1BC2" w:rsidRPr="001C7396" w:rsidRDefault="00000000" w:rsidP="001C7396">
      <w:pPr>
        <w:spacing w:before="280" w:after="160"/>
        <w:rPr>
          <w:lang w:val="fr-FR"/>
        </w:rPr>
      </w:pPr>
      <w:r w:rsidRPr="001C7396">
        <w:rPr>
          <w:rFonts w:ascii="Times New Roman" w:eastAsia="Times New Roman" w:hAnsi="Times New Roman"/>
          <w:b/>
          <w:color w:val="1F4E79"/>
          <w:sz w:val="32"/>
          <w:lang w:val="fr-FR"/>
        </w:rPr>
        <w:t>Chapitre 3 : Conception et Architecture du Système ........................... 7</w:t>
      </w:r>
    </w:p>
    <w:p w14:paraId="688CDCF1" w14:textId="43FE7B62" w:rsidR="000C1BC2" w:rsidRPr="001C7396" w:rsidRDefault="00000000">
      <w:pPr>
        <w:spacing w:before="200" w:after="120"/>
        <w:jc w:val="both"/>
        <w:rPr>
          <w:lang w:val="fr-FR"/>
        </w:rPr>
      </w:pPr>
      <w:r w:rsidRPr="001C7396">
        <w:rPr>
          <w:rFonts w:ascii="Times New Roman" w:eastAsia="Times New Roman" w:hAnsi="Times New Roman"/>
          <w:b/>
          <w:sz w:val="28"/>
          <w:lang w:val="fr-FR"/>
        </w:rPr>
        <w:t xml:space="preserve">    I. Architecture Globale du Système ............................................................</w:t>
      </w:r>
      <w:r w:rsidR="001C7396">
        <w:rPr>
          <w:rFonts w:ascii="Times New Roman" w:eastAsia="Times New Roman" w:hAnsi="Times New Roman"/>
          <w:b/>
          <w:sz w:val="28"/>
          <w:lang w:val="fr-FR"/>
        </w:rPr>
        <w:t>.</w:t>
      </w:r>
      <w:r w:rsidRPr="001C7396">
        <w:rPr>
          <w:rFonts w:ascii="Times New Roman" w:eastAsia="Times New Roman" w:hAnsi="Times New Roman"/>
          <w:b/>
          <w:sz w:val="28"/>
          <w:lang w:val="fr-FR"/>
        </w:rPr>
        <w:t>........ 7</w:t>
      </w:r>
    </w:p>
    <w:p w14:paraId="7F05045B" w14:textId="34BBBCAF" w:rsidR="000C1BC2" w:rsidRPr="001C7396" w:rsidRDefault="00000000">
      <w:pPr>
        <w:spacing w:before="200" w:after="120"/>
        <w:jc w:val="both"/>
        <w:rPr>
          <w:lang w:val="fr-FR"/>
        </w:rPr>
      </w:pPr>
      <w:r w:rsidRPr="001C7396">
        <w:rPr>
          <w:rFonts w:ascii="Times New Roman" w:eastAsia="Times New Roman" w:hAnsi="Times New Roman"/>
          <w:b/>
          <w:sz w:val="28"/>
          <w:lang w:val="fr-FR"/>
        </w:rPr>
        <w:t xml:space="preserve">    II. Modélisation des Données et Objets Métier ...........................................</w:t>
      </w:r>
      <w:r w:rsidR="001C7396">
        <w:rPr>
          <w:rFonts w:ascii="Times New Roman" w:eastAsia="Times New Roman" w:hAnsi="Times New Roman"/>
          <w:b/>
          <w:sz w:val="28"/>
          <w:lang w:val="fr-FR"/>
        </w:rPr>
        <w:t>.</w:t>
      </w:r>
      <w:r w:rsidRPr="001C7396">
        <w:rPr>
          <w:rFonts w:ascii="Times New Roman" w:eastAsia="Times New Roman" w:hAnsi="Times New Roman"/>
          <w:b/>
          <w:sz w:val="28"/>
          <w:lang w:val="fr-FR"/>
        </w:rPr>
        <w:t>....... 7</w:t>
      </w:r>
    </w:p>
    <w:p w14:paraId="7E850C18" w14:textId="214254DA" w:rsidR="000C1BC2" w:rsidRPr="001C7396" w:rsidRDefault="00000000">
      <w:pPr>
        <w:spacing w:before="200" w:after="120"/>
        <w:jc w:val="both"/>
        <w:rPr>
          <w:lang w:val="fr-FR"/>
        </w:rPr>
      </w:pPr>
      <w:r w:rsidRPr="001C7396">
        <w:rPr>
          <w:rFonts w:ascii="Times New Roman" w:eastAsia="Times New Roman" w:hAnsi="Times New Roman"/>
          <w:b/>
          <w:sz w:val="28"/>
          <w:lang w:val="fr-FR"/>
        </w:rPr>
        <w:t xml:space="preserve">    III. Stratégie de </w:t>
      </w:r>
      <w:proofErr w:type="spellStart"/>
      <w:r w:rsidRPr="001C7396">
        <w:rPr>
          <w:rFonts w:ascii="Times New Roman" w:eastAsia="Times New Roman" w:hAnsi="Times New Roman"/>
          <w:b/>
          <w:sz w:val="28"/>
          <w:lang w:val="fr-FR"/>
        </w:rPr>
        <w:t>Caching</w:t>
      </w:r>
      <w:proofErr w:type="spellEnd"/>
      <w:r w:rsidRPr="001C7396">
        <w:rPr>
          <w:rFonts w:ascii="Times New Roman" w:eastAsia="Times New Roman" w:hAnsi="Times New Roman"/>
          <w:b/>
          <w:sz w:val="28"/>
          <w:lang w:val="fr-FR"/>
        </w:rPr>
        <w:t xml:space="preserve"> et de Synchronisation Hybride .................................. 8</w:t>
      </w:r>
    </w:p>
    <w:p w14:paraId="512DEA6E" w14:textId="2259BC15" w:rsidR="000C1BC2" w:rsidRPr="001C7396" w:rsidRDefault="00000000">
      <w:pPr>
        <w:spacing w:before="200" w:after="120"/>
        <w:jc w:val="both"/>
        <w:rPr>
          <w:lang w:val="fr-FR"/>
        </w:rPr>
      </w:pPr>
      <w:r w:rsidRPr="001C7396">
        <w:rPr>
          <w:rFonts w:ascii="Times New Roman" w:eastAsia="Times New Roman" w:hAnsi="Times New Roman"/>
          <w:b/>
          <w:sz w:val="28"/>
          <w:lang w:val="fr-FR"/>
        </w:rPr>
        <w:t xml:space="preserve">    IV. Modélisation Merise (MCD, MLD, MPD) .......................................</w:t>
      </w:r>
      <w:r w:rsidR="001C7396">
        <w:rPr>
          <w:rFonts w:ascii="Times New Roman" w:eastAsia="Times New Roman" w:hAnsi="Times New Roman"/>
          <w:b/>
          <w:sz w:val="28"/>
          <w:lang w:val="fr-FR"/>
        </w:rPr>
        <w:t>..</w:t>
      </w:r>
      <w:r w:rsidRPr="001C7396">
        <w:rPr>
          <w:rFonts w:ascii="Times New Roman" w:eastAsia="Times New Roman" w:hAnsi="Times New Roman"/>
          <w:b/>
          <w:sz w:val="28"/>
          <w:lang w:val="fr-FR"/>
        </w:rPr>
        <w:t>........... 8</w:t>
      </w:r>
    </w:p>
    <w:p w14:paraId="69876596" w14:textId="3C4F7828" w:rsidR="000C1BC2" w:rsidRPr="001C7396" w:rsidRDefault="00000000" w:rsidP="001C7396">
      <w:pPr>
        <w:spacing w:before="280" w:after="160"/>
        <w:rPr>
          <w:lang w:val="fr-FR"/>
        </w:rPr>
      </w:pPr>
      <w:r w:rsidRPr="001C7396">
        <w:rPr>
          <w:rFonts w:ascii="Times New Roman" w:eastAsia="Times New Roman" w:hAnsi="Times New Roman"/>
          <w:b/>
          <w:color w:val="1F4E79"/>
          <w:sz w:val="32"/>
          <w:lang w:val="fr-FR"/>
        </w:rPr>
        <w:t>Chapitre 4 : Réalisation, Implémentation et Résultats ....................... 12</w:t>
      </w:r>
    </w:p>
    <w:p w14:paraId="0A510D5A" w14:textId="7C7FD0DE" w:rsidR="000C1BC2" w:rsidRPr="001C7396" w:rsidRDefault="00000000">
      <w:pPr>
        <w:spacing w:before="200" w:after="120"/>
        <w:jc w:val="both"/>
        <w:rPr>
          <w:lang w:val="fr-FR"/>
        </w:rPr>
      </w:pPr>
      <w:r w:rsidRPr="001C7396">
        <w:rPr>
          <w:rFonts w:ascii="Times New Roman" w:eastAsia="Times New Roman" w:hAnsi="Times New Roman"/>
          <w:b/>
          <w:sz w:val="28"/>
          <w:lang w:val="fr-FR"/>
        </w:rPr>
        <w:t xml:space="preserve">    I. Environnement de Développement et Technologies ....................</w:t>
      </w:r>
      <w:r w:rsidR="001C7396">
        <w:rPr>
          <w:rFonts w:ascii="Times New Roman" w:eastAsia="Times New Roman" w:hAnsi="Times New Roman"/>
          <w:b/>
          <w:sz w:val="28"/>
          <w:lang w:val="fr-FR"/>
        </w:rPr>
        <w:t>.</w:t>
      </w:r>
      <w:r w:rsidRPr="001C7396">
        <w:rPr>
          <w:rFonts w:ascii="Times New Roman" w:eastAsia="Times New Roman" w:hAnsi="Times New Roman"/>
          <w:b/>
          <w:sz w:val="28"/>
          <w:lang w:val="fr-FR"/>
        </w:rPr>
        <w:t>................ 12</w:t>
      </w:r>
    </w:p>
    <w:p w14:paraId="6279F1B6" w14:textId="7F2381E7" w:rsidR="000C1BC2" w:rsidRPr="001C7396" w:rsidRDefault="00000000">
      <w:pPr>
        <w:spacing w:before="200" w:after="120"/>
        <w:jc w:val="both"/>
        <w:rPr>
          <w:lang w:val="fr-FR"/>
        </w:rPr>
      </w:pPr>
      <w:r w:rsidRPr="001C7396">
        <w:rPr>
          <w:rFonts w:ascii="Times New Roman" w:eastAsia="Times New Roman" w:hAnsi="Times New Roman"/>
          <w:b/>
          <w:sz w:val="28"/>
          <w:lang w:val="fr-FR"/>
        </w:rPr>
        <w:t xml:space="preserve">    II. Sécurité et Gestion des Sessions ........................................................</w:t>
      </w:r>
      <w:r w:rsidR="001C7396">
        <w:rPr>
          <w:rFonts w:ascii="Times New Roman" w:eastAsia="Times New Roman" w:hAnsi="Times New Roman"/>
          <w:b/>
          <w:sz w:val="28"/>
          <w:lang w:val="fr-FR"/>
        </w:rPr>
        <w:t>..</w:t>
      </w:r>
      <w:r w:rsidRPr="001C7396">
        <w:rPr>
          <w:rFonts w:ascii="Times New Roman" w:eastAsia="Times New Roman" w:hAnsi="Times New Roman"/>
          <w:b/>
          <w:sz w:val="28"/>
          <w:lang w:val="fr-FR"/>
        </w:rPr>
        <w:t>.......... 12</w:t>
      </w:r>
    </w:p>
    <w:p w14:paraId="7B3ABFE9" w14:textId="54CF875B" w:rsidR="000C1BC2" w:rsidRPr="001C7396" w:rsidRDefault="00000000">
      <w:pPr>
        <w:spacing w:before="200" w:after="120"/>
        <w:jc w:val="both"/>
        <w:rPr>
          <w:lang w:val="fr-FR"/>
        </w:rPr>
      </w:pPr>
      <w:r w:rsidRPr="001C7396">
        <w:rPr>
          <w:rFonts w:ascii="Times New Roman" w:eastAsia="Times New Roman" w:hAnsi="Times New Roman"/>
          <w:b/>
          <w:sz w:val="28"/>
          <w:lang w:val="fr-FR"/>
        </w:rPr>
        <w:t xml:space="preserve">    III. Interface Utilisateur et Composants Métier ............................................... 13</w:t>
      </w:r>
    </w:p>
    <w:p w14:paraId="17E143F6" w14:textId="0484D4BD" w:rsidR="000C1BC2" w:rsidRPr="001C7396" w:rsidRDefault="00000000">
      <w:pPr>
        <w:spacing w:before="200" w:after="120"/>
        <w:jc w:val="both"/>
        <w:rPr>
          <w:lang w:val="fr-FR"/>
        </w:rPr>
      </w:pPr>
      <w:r w:rsidRPr="001C7396">
        <w:rPr>
          <w:rFonts w:ascii="Times New Roman" w:eastAsia="Times New Roman" w:hAnsi="Times New Roman"/>
          <w:b/>
          <w:sz w:val="28"/>
          <w:lang w:val="fr-FR"/>
        </w:rPr>
        <w:t xml:space="preserve">    IV. Résultats et Validation ....................................................................</w:t>
      </w:r>
      <w:r w:rsidR="001C7396">
        <w:rPr>
          <w:rFonts w:ascii="Times New Roman" w:eastAsia="Times New Roman" w:hAnsi="Times New Roman"/>
          <w:b/>
          <w:sz w:val="28"/>
          <w:lang w:val="fr-FR"/>
        </w:rPr>
        <w:t>..</w:t>
      </w:r>
      <w:r w:rsidRPr="001C7396">
        <w:rPr>
          <w:rFonts w:ascii="Times New Roman" w:eastAsia="Times New Roman" w:hAnsi="Times New Roman"/>
          <w:b/>
          <w:sz w:val="28"/>
          <w:lang w:val="fr-FR"/>
        </w:rPr>
        <w:t>............ 13</w:t>
      </w:r>
    </w:p>
    <w:p w14:paraId="37F8E0A7" w14:textId="7D60CE5F" w:rsidR="000C1BC2" w:rsidRPr="001C7396" w:rsidRDefault="00000000">
      <w:pPr>
        <w:spacing w:before="200" w:after="120"/>
        <w:jc w:val="both"/>
        <w:rPr>
          <w:lang w:val="fr-FR"/>
        </w:rPr>
      </w:pPr>
      <w:r w:rsidRPr="001C7396">
        <w:rPr>
          <w:rFonts w:ascii="Times New Roman" w:eastAsia="Times New Roman" w:hAnsi="Times New Roman"/>
          <w:b/>
          <w:sz w:val="28"/>
          <w:lang w:val="fr-FR"/>
        </w:rPr>
        <w:t xml:space="preserve">    V. Tests Fonctionnels ...........................................................................</w:t>
      </w:r>
      <w:r w:rsidR="001C7396">
        <w:rPr>
          <w:rFonts w:ascii="Times New Roman" w:eastAsia="Times New Roman" w:hAnsi="Times New Roman"/>
          <w:b/>
          <w:sz w:val="28"/>
          <w:lang w:val="fr-FR"/>
        </w:rPr>
        <w:t>...</w:t>
      </w:r>
      <w:r w:rsidRPr="001C7396">
        <w:rPr>
          <w:rFonts w:ascii="Times New Roman" w:eastAsia="Times New Roman" w:hAnsi="Times New Roman"/>
          <w:b/>
          <w:sz w:val="28"/>
          <w:lang w:val="fr-FR"/>
        </w:rPr>
        <w:t>............. 14</w:t>
      </w:r>
    </w:p>
    <w:p w14:paraId="61CF278E" w14:textId="05DA0D8C" w:rsidR="000C1BC2" w:rsidRPr="001C7396" w:rsidRDefault="00000000">
      <w:pPr>
        <w:spacing w:before="200" w:after="120"/>
        <w:jc w:val="both"/>
        <w:rPr>
          <w:lang w:val="fr-FR"/>
        </w:rPr>
      </w:pPr>
      <w:r w:rsidRPr="001C7396">
        <w:rPr>
          <w:rFonts w:ascii="Times New Roman" w:eastAsia="Times New Roman" w:hAnsi="Times New Roman"/>
          <w:b/>
          <w:sz w:val="28"/>
          <w:lang w:val="fr-FR"/>
        </w:rPr>
        <w:lastRenderedPageBreak/>
        <w:t xml:space="preserve">    VI. Métriques de Synchronisation et de Performance ..................................... 14</w:t>
      </w:r>
    </w:p>
    <w:p w14:paraId="632D57F6" w14:textId="4BDEC6F7" w:rsidR="000C1BC2" w:rsidRPr="001C7396" w:rsidRDefault="00000000">
      <w:pPr>
        <w:spacing w:before="200" w:after="120"/>
        <w:jc w:val="both"/>
        <w:rPr>
          <w:lang w:val="fr-FR"/>
        </w:rPr>
      </w:pPr>
      <w:r w:rsidRPr="001C7396">
        <w:rPr>
          <w:rFonts w:ascii="Times New Roman" w:eastAsia="Times New Roman" w:hAnsi="Times New Roman"/>
          <w:b/>
          <w:sz w:val="28"/>
          <w:lang w:val="fr-FR"/>
        </w:rPr>
        <w:t xml:space="preserve">    VII. Gestion des Erreurs Réseau et Résilience .....................................</w:t>
      </w:r>
      <w:r w:rsidR="001C7396">
        <w:rPr>
          <w:rFonts w:ascii="Times New Roman" w:eastAsia="Times New Roman" w:hAnsi="Times New Roman"/>
          <w:b/>
          <w:sz w:val="28"/>
          <w:lang w:val="fr-FR"/>
        </w:rPr>
        <w:t>.</w:t>
      </w:r>
      <w:r w:rsidRPr="001C7396">
        <w:rPr>
          <w:rFonts w:ascii="Times New Roman" w:eastAsia="Times New Roman" w:hAnsi="Times New Roman"/>
          <w:b/>
          <w:sz w:val="28"/>
          <w:lang w:val="fr-FR"/>
        </w:rPr>
        <w:t>............ 15</w:t>
      </w:r>
    </w:p>
    <w:p w14:paraId="5D946F5A" w14:textId="69F09E62" w:rsidR="000C1BC2" w:rsidRPr="001C7396" w:rsidRDefault="00000000">
      <w:pPr>
        <w:spacing w:after="120"/>
        <w:jc w:val="both"/>
        <w:rPr>
          <w:lang w:val="fr-FR"/>
        </w:rPr>
      </w:pPr>
      <w:r w:rsidRPr="001C7396">
        <w:rPr>
          <w:rFonts w:ascii="Times New Roman" w:eastAsia="Times New Roman" w:hAnsi="Times New Roman"/>
          <w:sz w:val="24"/>
          <w:lang w:val="fr-FR"/>
        </w:rPr>
        <w:t>Conclusion Générale .....................................................................................</w:t>
      </w:r>
      <w:r w:rsidR="001C7396">
        <w:rPr>
          <w:rFonts w:ascii="Times New Roman" w:eastAsia="Times New Roman" w:hAnsi="Times New Roman"/>
          <w:sz w:val="24"/>
          <w:lang w:val="fr-FR"/>
        </w:rPr>
        <w:t>........................</w:t>
      </w:r>
      <w:r w:rsidRPr="001C7396">
        <w:rPr>
          <w:rFonts w:ascii="Times New Roman" w:eastAsia="Times New Roman" w:hAnsi="Times New Roman"/>
          <w:sz w:val="24"/>
          <w:lang w:val="fr-FR"/>
        </w:rPr>
        <w:t>........... 16</w:t>
      </w:r>
    </w:p>
    <w:p w14:paraId="2280BA9F" w14:textId="24FDD896" w:rsidR="000C1BC2" w:rsidRPr="001C7396" w:rsidRDefault="00000000">
      <w:pPr>
        <w:spacing w:after="120"/>
        <w:jc w:val="both"/>
        <w:rPr>
          <w:lang w:val="fr-FR"/>
        </w:rPr>
      </w:pPr>
      <w:r w:rsidRPr="001C7396">
        <w:rPr>
          <w:rFonts w:ascii="Times New Roman" w:eastAsia="Times New Roman" w:hAnsi="Times New Roman"/>
          <w:sz w:val="24"/>
          <w:lang w:val="fr-FR"/>
        </w:rPr>
        <w:t xml:space="preserve">Références Bibliographiques et </w:t>
      </w:r>
      <w:proofErr w:type="spellStart"/>
      <w:r w:rsidRPr="001C7396">
        <w:rPr>
          <w:rFonts w:ascii="Times New Roman" w:eastAsia="Times New Roman" w:hAnsi="Times New Roman"/>
          <w:sz w:val="24"/>
          <w:lang w:val="fr-FR"/>
        </w:rPr>
        <w:t>Webographiques</w:t>
      </w:r>
      <w:proofErr w:type="spellEnd"/>
      <w:r w:rsidRPr="001C7396">
        <w:rPr>
          <w:rFonts w:ascii="Times New Roman" w:eastAsia="Times New Roman" w:hAnsi="Times New Roman"/>
          <w:sz w:val="24"/>
          <w:lang w:val="fr-FR"/>
        </w:rPr>
        <w:t xml:space="preserve"> ..........................</w:t>
      </w:r>
      <w:r w:rsidR="001C7396">
        <w:rPr>
          <w:rFonts w:ascii="Times New Roman" w:eastAsia="Times New Roman" w:hAnsi="Times New Roman"/>
          <w:sz w:val="24"/>
          <w:lang w:val="fr-FR"/>
        </w:rPr>
        <w:t>.........................</w:t>
      </w:r>
      <w:r w:rsidRPr="001C7396">
        <w:rPr>
          <w:rFonts w:ascii="Times New Roman" w:eastAsia="Times New Roman" w:hAnsi="Times New Roman"/>
          <w:sz w:val="24"/>
          <w:lang w:val="fr-FR"/>
        </w:rPr>
        <w:t>......................... 17</w:t>
      </w:r>
    </w:p>
    <w:p w14:paraId="3F8420F5" w14:textId="77777777" w:rsidR="000C1BC2" w:rsidRPr="001C7396" w:rsidRDefault="000C1BC2">
      <w:pPr>
        <w:spacing w:after="120"/>
        <w:jc w:val="both"/>
        <w:rPr>
          <w:lang w:val="fr-FR"/>
        </w:rPr>
      </w:pPr>
    </w:p>
    <w:p w14:paraId="4AF11D83" w14:textId="77777777" w:rsidR="000C1BC2" w:rsidRPr="001C7396" w:rsidRDefault="00000000">
      <w:pPr>
        <w:spacing w:before="280" w:after="160"/>
        <w:jc w:val="both"/>
        <w:rPr>
          <w:lang w:val="fr-FR"/>
        </w:rPr>
      </w:pPr>
      <w:r w:rsidRPr="001C7396">
        <w:rPr>
          <w:rFonts w:ascii="Times New Roman" w:eastAsia="Times New Roman" w:hAnsi="Times New Roman"/>
          <w:b/>
          <w:color w:val="1F4E79"/>
          <w:sz w:val="32"/>
          <w:lang w:val="fr-FR"/>
        </w:rPr>
        <w:t>Introduction générale</w:t>
      </w:r>
    </w:p>
    <w:p w14:paraId="1F060182" w14:textId="77777777" w:rsidR="000C1BC2" w:rsidRPr="001C7396" w:rsidRDefault="00000000">
      <w:pPr>
        <w:spacing w:after="120"/>
        <w:jc w:val="both"/>
        <w:rPr>
          <w:lang w:val="fr-FR"/>
        </w:rPr>
      </w:pPr>
      <w:r w:rsidRPr="001C7396">
        <w:rPr>
          <w:rFonts w:ascii="Times New Roman" w:eastAsia="Times New Roman" w:hAnsi="Times New Roman"/>
          <w:sz w:val="24"/>
          <w:lang w:val="fr-FR"/>
        </w:rPr>
        <w:t>Dans un contexte marqué par la transformation numérique des entreprises, l'informatisation des processus de gestion constitue un moyen important d'améliorer l'efficacité, la fiabilité et le suivi des opérations. La gestion des stocks, des achats et des ventes nécessite notamment une organisation efficace des données afin de limiter les erreurs et de faciliter la prise de décision.</w:t>
      </w:r>
    </w:p>
    <w:p w14:paraId="4474A6AD" w14:textId="77777777" w:rsidR="000C1BC2" w:rsidRPr="001C7396" w:rsidRDefault="00000000">
      <w:pPr>
        <w:spacing w:after="120"/>
        <w:jc w:val="both"/>
        <w:rPr>
          <w:lang w:val="fr-FR"/>
        </w:rPr>
      </w:pPr>
      <w:r w:rsidRPr="001C7396">
        <w:rPr>
          <w:rFonts w:ascii="Times New Roman" w:eastAsia="Times New Roman" w:hAnsi="Times New Roman"/>
          <w:sz w:val="24"/>
          <w:lang w:val="fr-FR"/>
        </w:rPr>
        <w:t xml:space="preserve">C'est dans ce contexte que s'inscrit ce Projet de Fin d'Études, réalisé au sein de l'entreprise </w:t>
      </w:r>
      <w:proofErr w:type="spellStart"/>
      <w:r w:rsidRPr="001C7396">
        <w:rPr>
          <w:rFonts w:ascii="Times New Roman" w:eastAsia="Times New Roman" w:hAnsi="Times New Roman"/>
          <w:sz w:val="24"/>
          <w:lang w:val="fr-FR"/>
        </w:rPr>
        <w:t>Lamidap</w:t>
      </w:r>
      <w:proofErr w:type="spellEnd"/>
      <w:r w:rsidRPr="001C7396">
        <w:rPr>
          <w:rFonts w:ascii="Times New Roman" w:eastAsia="Times New Roman" w:hAnsi="Times New Roman"/>
          <w:sz w:val="24"/>
          <w:lang w:val="fr-FR"/>
        </w:rPr>
        <w:t>, spécialisée dans la distribution et la vente de matériel et de fournitures destinés au travail du bois. La gestion de certains processus reposait sur des documents papier et des fichiers tableurs, ce qui pouvait entraîner une dispersion des informations, des erreurs de saisie et une perte de temps.</w:t>
      </w:r>
    </w:p>
    <w:p w14:paraId="4A2B1B81" w14:textId="77777777" w:rsidR="000C1BC2" w:rsidRPr="001C7396" w:rsidRDefault="00000000">
      <w:pPr>
        <w:spacing w:after="120"/>
        <w:jc w:val="both"/>
        <w:rPr>
          <w:lang w:val="fr-FR"/>
        </w:rPr>
      </w:pPr>
      <w:r w:rsidRPr="001C7396">
        <w:rPr>
          <w:rFonts w:ascii="Times New Roman" w:eastAsia="Times New Roman" w:hAnsi="Times New Roman"/>
          <w:sz w:val="24"/>
          <w:lang w:val="fr-FR"/>
        </w:rPr>
        <w:t xml:space="preserve">Pour répondre à ces besoins, ce projet a pour objectif de concevoir et de développer </w:t>
      </w:r>
      <w:proofErr w:type="spellStart"/>
      <w:r w:rsidRPr="001C7396">
        <w:rPr>
          <w:rFonts w:ascii="Times New Roman" w:eastAsia="Times New Roman" w:hAnsi="Times New Roman"/>
          <w:sz w:val="24"/>
          <w:lang w:val="fr-FR"/>
        </w:rPr>
        <w:t>PyLocalInventory</w:t>
      </w:r>
      <w:proofErr w:type="spellEnd"/>
      <w:r w:rsidRPr="001C7396">
        <w:rPr>
          <w:rFonts w:ascii="Times New Roman" w:eastAsia="Times New Roman" w:hAnsi="Times New Roman"/>
          <w:sz w:val="24"/>
          <w:lang w:val="fr-FR"/>
        </w:rPr>
        <w:t>, une application desktop permettant de centraliser et d'automatiser la gestion des stocks, des achats, des ventes, des clients et des fournisseurs. L'application s'appuie sur Python, PySide6, PostgreSQL et SQLite, avec un mécanisme de synchronisation adapté à une utilisation en réseau local.</w:t>
      </w:r>
    </w:p>
    <w:p w14:paraId="72CB09D7" w14:textId="77777777" w:rsidR="000C1BC2" w:rsidRPr="001C7396" w:rsidRDefault="00000000">
      <w:pPr>
        <w:spacing w:after="120"/>
        <w:jc w:val="both"/>
        <w:rPr>
          <w:lang w:val="fr-FR"/>
        </w:rPr>
      </w:pPr>
      <w:r w:rsidRPr="001C7396">
        <w:rPr>
          <w:rFonts w:ascii="Times New Roman" w:eastAsia="Times New Roman" w:hAnsi="Times New Roman"/>
          <w:sz w:val="24"/>
          <w:lang w:val="fr-FR"/>
        </w:rPr>
        <w:t>Le projet a été réalisé à travers plusieurs étapes : analyse des besoins, étude des solutions existantes, conception, développement et validation de l'application. Ce rapport présente ces différentes étapes à travers quatre chapitres : le contexte et la problématique du projet, l'analyse des besoins, la conception et l'architecture du système, puis sa réalisation et les résultats obtenus.</w:t>
      </w:r>
    </w:p>
    <w:p w14:paraId="72455F1C" w14:textId="77777777" w:rsidR="000C1BC2" w:rsidRPr="001C7396" w:rsidRDefault="00000000">
      <w:pPr>
        <w:spacing w:before="280" w:after="160"/>
        <w:jc w:val="both"/>
        <w:rPr>
          <w:lang w:val="fr-FR"/>
        </w:rPr>
      </w:pPr>
      <w:r w:rsidRPr="001C7396">
        <w:rPr>
          <w:rFonts w:ascii="Times New Roman" w:eastAsia="Times New Roman" w:hAnsi="Times New Roman"/>
          <w:b/>
          <w:color w:val="1F4E79"/>
          <w:sz w:val="32"/>
          <w:lang w:val="fr-FR"/>
        </w:rPr>
        <w:t>Chapitre 1 : Contexte Général et État de l'Art</w:t>
      </w:r>
    </w:p>
    <w:p w14:paraId="6A5EA57D" w14:textId="77777777" w:rsidR="000C1BC2" w:rsidRPr="001C7396" w:rsidRDefault="00000000">
      <w:pPr>
        <w:spacing w:before="200" w:after="120"/>
        <w:jc w:val="both"/>
        <w:rPr>
          <w:lang w:val="fr-FR"/>
        </w:rPr>
      </w:pPr>
      <w:r w:rsidRPr="001C7396">
        <w:rPr>
          <w:rFonts w:ascii="Times New Roman" w:eastAsia="Times New Roman" w:hAnsi="Times New Roman"/>
          <w:b/>
          <w:sz w:val="28"/>
          <w:lang w:val="fr-FR"/>
        </w:rPr>
        <w:t xml:space="preserve">I. Présentation de l'Entreprise d'Accueil : </w:t>
      </w:r>
      <w:proofErr w:type="spellStart"/>
      <w:r w:rsidRPr="001C7396">
        <w:rPr>
          <w:rFonts w:ascii="Times New Roman" w:eastAsia="Times New Roman" w:hAnsi="Times New Roman"/>
          <w:b/>
          <w:sz w:val="28"/>
          <w:lang w:val="fr-FR"/>
        </w:rPr>
        <w:t>Lamidap</w:t>
      </w:r>
      <w:proofErr w:type="spellEnd"/>
    </w:p>
    <w:p w14:paraId="4BFF910A" w14:textId="77777777" w:rsidR="000C1BC2" w:rsidRPr="001C7396" w:rsidRDefault="00000000">
      <w:pPr>
        <w:spacing w:after="120"/>
        <w:jc w:val="both"/>
        <w:rPr>
          <w:lang w:val="fr-FR"/>
        </w:rPr>
      </w:pPr>
      <w:proofErr w:type="spellStart"/>
      <w:r w:rsidRPr="001C7396">
        <w:rPr>
          <w:rFonts w:ascii="Times New Roman" w:eastAsia="Times New Roman" w:hAnsi="Times New Roman"/>
          <w:sz w:val="24"/>
          <w:lang w:val="fr-FR"/>
        </w:rPr>
        <w:t>Lamidap</w:t>
      </w:r>
      <w:proofErr w:type="spellEnd"/>
      <w:r w:rsidRPr="001C7396">
        <w:rPr>
          <w:rFonts w:ascii="Times New Roman" w:eastAsia="Times New Roman" w:hAnsi="Times New Roman"/>
          <w:sz w:val="24"/>
          <w:lang w:val="fr-FR"/>
        </w:rPr>
        <w:t xml:space="preserve"> est une entreprise spécialisée dans la distribution et la vente de matériel et de fournitures pour le travail du bois. Au quotidien, elle gère d'importants flux de marchandises, de commandes clients et d'approvisionnements provenant de multiples fournisseurs.</w:t>
      </w:r>
    </w:p>
    <w:p w14:paraId="266C044D" w14:textId="77777777" w:rsidR="000C1BC2" w:rsidRPr="001C7396" w:rsidRDefault="00000000">
      <w:pPr>
        <w:spacing w:after="120"/>
        <w:jc w:val="both"/>
        <w:rPr>
          <w:lang w:val="fr-FR"/>
        </w:rPr>
      </w:pPr>
      <w:r w:rsidRPr="001C7396">
        <w:rPr>
          <w:rFonts w:ascii="Times New Roman" w:eastAsia="Times New Roman" w:hAnsi="Times New Roman"/>
          <w:sz w:val="24"/>
          <w:lang w:val="fr-FR"/>
        </w:rPr>
        <w:t xml:space="preserve">Afin de maintenir sa compétitivité et d'optimiser ses opérations, </w:t>
      </w:r>
      <w:proofErr w:type="spellStart"/>
      <w:r w:rsidRPr="001C7396">
        <w:rPr>
          <w:rFonts w:ascii="Times New Roman" w:eastAsia="Times New Roman" w:hAnsi="Times New Roman"/>
          <w:sz w:val="24"/>
          <w:lang w:val="fr-FR"/>
        </w:rPr>
        <w:t>Lamidap</w:t>
      </w:r>
      <w:proofErr w:type="spellEnd"/>
      <w:r w:rsidRPr="001C7396">
        <w:rPr>
          <w:rFonts w:ascii="Times New Roman" w:eastAsia="Times New Roman" w:hAnsi="Times New Roman"/>
          <w:sz w:val="24"/>
          <w:lang w:val="fr-FR"/>
        </w:rPr>
        <w:t xml:space="preserve"> s'inscrit dans une démarche de modernisation de son système d'information.</w:t>
      </w:r>
    </w:p>
    <w:p w14:paraId="18EDC562" w14:textId="77777777" w:rsidR="000C1BC2" w:rsidRPr="001C7396" w:rsidRDefault="00000000">
      <w:pPr>
        <w:spacing w:before="200" w:after="120"/>
        <w:jc w:val="both"/>
        <w:rPr>
          <w:lang w:val="fr-FR"/>
        </w:rPr>
      </w:pPr>
      <w:r w:rsidRPr="001C7396">
        <w:rPr>
          <w:rFonts w:ascii="Times New Roman" w:eastAsia="Times New Roman" w:hAnsi="Times New Roman"/>
          <w:b/>
          <w:sz w:val="28"/>
          <w:lang w:val="fr-FR"/>
        </w:rPr>
        <w:t>II. Contexte et Problématique</w:t>
      </w:r>
    </w:p>
    <w:p w14:paraId="74B9F80C" w14:textId="77777777" w:rsidR="000C1BC2" w:rsidRPr="001C7396" w:rsidRDefault="00000000">
      <w:pPr>
        <w:spacing w:after="120"/>
        <w:jc w:val="both"/>
        <w:rPr>
          <w:lang w:val="fr-FR"/>
        </w:rPr>
      </w:pPr>
      <w:r w:rsidRPr="001C7396">
        <w:rPr>
          <w:rFonts w:ascii="Times New Roman" w:eastAsia="Times New Roman" w:hAnsi="Times New Roman"/>
          <w:sz w:val="24"/>
          <w:lang w:val="fr-FR"/>
        </w:rPr>
        <w:t xml:space="preserve">Avant le développement du projet </w:t>
      </w:r>
      <w:proofErr w:type="spellStart"/>
      <w:r w:rsidRPr="001C7396">
        <w:rPr>
          <w:rFonts w:ascii="Times New Roman" w:eastAsia="Times New Roman" w:hAnsi="Times New Roman"/>
          <w:sz w:val="24"/>
          <w:lang w:val="fr-FR"/>
        </w:rPr>
        <w:t>PyLocalInventory</w:t>
      </w:r>
      <w:proofErr w:type="spellEnd"/>
      <w:r w:rsidRPr="001C7396">
        <w:rPr>
          <w:rFonts w:ascii="Times New Roman" w:eastAsia="Times New Roman" w:hAnsi="Times New Roman"/>
          <w:sz w:val="24"/>
          <w:lang w:val="fr-FR"/>
        </w:rPr>
        <w:t xml:space="preserve">, la gestion des stocks, des ventes et des approvisionnements au sein de </w:t>
      </w:r>
      <w:proofErr w:type="spellStart"/>
      <w:r w:rsidRPr="001C7396">
        <w:rPr>
          <w:rFonts w:ascii="Times New Roman" w:eastAsia="Times New Roman" w:hAnsi="Times New Roman"/>
          <w:sz w:val="24"/>
          <w:lang w:val="fr-FR"/>
        </w:rPr>
        <w:t>Lamidap</w:t>
      </w:r>
      <w:proofErr w:type="spellEnd"/>
      <w:r w:rsidRPr="001C7396">
        <w:rPr>
          <w:rFonts w:ascii="Times New Roman" w:eastAsia="Times New Roman" w:hAnsi="Times New Roman"/>
          <w:sz w:val="24"/>
          <w:lang w:val="fr-FR"/>
        </w:rPr>
        <w:t xml:space="preserve"> reposait sur des méthodes traditionnelles (suivi papier et fichiers tableurs décentralisés). Cette approche présentait plusieurs limites critiques :</w:t>
      </w:r>
    </w:p>
    <w:p w14:paraId="1D6DCE16" w14:textId="77777777" w:rsidR="000C1BC2" w:rsidRPr="001C7396" w:rsidRDefault="00000000">
      <w:pPr>
        <w:spacing w:after="120"/>
        <w:jc w:val="both"/>
        <w:rPr>
          <w:lang w:val="fr-FR"/>
        </w:rPr>
      </w:pPr>
      <w:r w:rsidRPr="001C7396">
        <w:rPr>
          <w:rFonts w:ascii="Times New Roman" w:eastAsia="Times New Roman" w:hAnsi="Times New Roman"/>
          <w:b/>
          <w:sz w:val="24"/>
          <w:lang w:val="fr-FR"/>
        </w:rPr>
        <w:t>Incohérence des données :</w:t>
      </w:r>
      <w:r w:rsidRPr="001C7396">
        <w:rPr>
          <w:rFonts w:ascii="Times New Roman" w:eastAsia="Times New Roman" w:hAnsi="Times New Roman"/>
          <w:sz w:val="24"/>
          <w:lang w:val="fr-FR"/>
        </w:rPr>
        <w:t xml:space="preserve"> Risque élevé de doublons, d'erreurs de saisie manuelle et de décalages entre le stock réel et le stock enregistré.</w:t>
      </w:r>
    </w:p>
    <w:p w14:paraId="1887E0DC" w14:textId="77777777" w:rsidR="000C1BC2" w:rsidRPr="001C7396" w:rsidRDefault="00000000">
      <w:pPr>
        <w:spacing w:after="120"/>
        <w:jc w:val="both"/>
        <w:rPr>
          <w:lang w:val="fr-FR"/>
        </w:rPr>
      </w:pPr>
      <w:r w:rsidRPr="001C7396">
        <w:rPr>
          <w:rFonts w:ascii="Times New Roman" w:eastAsia="Times New Roman" w:hAnsi="Times New Roman"/>
          <w:b/>
          <w:sz w:val="24"/>
          <w:lang w:val="fr-FR"/>
        </w:rPr>
        <w:t>Manque de centralisation :</w:t>
      </w:r>
      <w:r w:rsidRPr="001C7396">
        <w:rPr>
          <w:rFonts w:ascii="Times New Roman" w:eastAsia="Times New Roman" w:hAnsi="Times New Roman"/>
          <w:sz w:val="24"/>
          <w:lang w:val="fr-FR"/>
        </w:rPr>
        <w:t xml:space="preserve"> L'accès aux informations sur les produits, les clients et les fournisseurs était dispersé, rendant le suivi des transactions difficile.</w:t>
      </w:r>
    </w:p>
    <w:p w14:paraId="2FCA1A9C" w14:textId="77777777" w:rsidR="000C1BC2" w:rsidRPr="001C7396" w:rsidRDefault="00000000">
      <w:pPr>
        <w:spacing w:after="120"/>
        <w:jc w:val="both"/>
        <w:rPr>
          <w:lang w:val="fr-FR"/>
        </w:rPr>
      </w:pPr>
      <w:r w:rsidRPr="001C7396">
        <w:rPr>
          <w:rFonts w:ascii="Times New Roman" w:eastAsia="Times New Roman" w:hAnsi="Times New Roman"/>
          <w:b/>
          <w:sz w:val="24"/>
          <w:lang w:val="fr-FR"/>
        </w:rPr>
        <w:lastRenderedPageBreak/>
        <w:t>Perte de temps opérationnel :</w:t>
      </w:r>
      <w:r w:rsidRPr="001C7396">
        <w:rPr>
          <w:rFonts w:ascii="Times New Roman" w:eastAsia="Times New Roman" w:hAnsi="Times New Roman"/>
          <w:sz w:val="24"/>
          <w:lang w:val="fr-FR"/>
        </w:rPr>
        <w:t xml:space="preserve"> La génération manuelle des documents commerciaux (factures, devis, bons de commande) nécessitait un temps considérable.</w:t>
      </w:r>
    </w:p>
    <w:p w14:paraId="776B9F78" w14:textId="77777777" w:rsidR="000C1BC2" w:rsidRPr="001C7396" w:rsidRDefault="00000000">
      <w:pPr>
        <w:spacing w:after="120"/>
        <w:jc w:val="both"/>
        <w:rPr>
          <w:lang w:val="fr-FR"/>
        </w:rPr>
      </w:pPr>
      <w:r w:rsidRPr="001C7396">
        <w:rPr>
          <w:rFonts w:ascii="Times New Roman" w:eastAsia="Times New Roman" w:hAnsi="Times New Roman"/>
          <w:b/>
          <w:sz w:val="24"/>
          <w:lang w:val="fr-FR"/>
        </w:rPr>
        <w:t>Absence de synchronisation en temps réel :</w:t>
      </w:r>
      <w:r w:rsidRPr="001C7396">
        <w:rPr>
          <w:rFonts w:ascii="Times New Roman" w:eastAsia="Times New Roman" w:hAnsi="Times New Roman"/>
          <w:sz w:val="24"/>
          <w:lang w:val="fr-FR"/>
        </w:rPr>
        <w:t xml:space="preserve"> Difficulté à partager les informations en réseau local entre plusieurs postes clients sans risquer de conflits ou de ralentissements.</w:t>
      </w:r>
    </w:p>
    <w:p w14:paraId="76D1C5C3" w14:textId="77777777" w:rsidR="000C1BC2" w:rsidRPr="001C7396" w:rsidRDefault="00000000">
      <w:pPr>
        <w:spacing w:before="200" w:after="120"/>
        <w:jc w:val="both"/>
        <w:rPr>
          <w:lang w:val="fr-FR"/>
        </w:rPr>
      </w:pPr>
      <w:r w:rsidRPr="001C7396">
        <w:rPr>
          <w:rFonts w:ascii="Times New Roman" w:eastAsia="Times New Roman" w:hAnsi="Times New Roman"/>
          <w:b/>
          <w:sz w:val="28"/>
          <w:lang w:val="fr-FR"/>
        </w:rPr>
        <w:t>III. Objectifs du Projet</w:t>
      </w:r>
    </w:p>
    <w:p w14:paraId="689CBDC0" w14:textId="77777777" w:rsidR="000C1BC2" w:rsidRPr="001C7396" w:rsidRDefault="00000000">
      <w:pPr>
        <w:spacing w:after="120"/>
        <w:jc w:val="both"/>
        <w:rPr>
          <w:lang w:val="fr-FR"/>
        </w:rPr>
      </w:pPr>
      <w:r w:rsidRPr="001C7396">
        <w:rPr>
          <w:rFonts w:ascii="Times New Roman" w:eastAsia="Times New Roman" w:hAnsi="Times New Roman"/>
          <w:sz w:val="24"/>
          <w:lang w:val="fr-FR"/>
        </w:rPr>
        <w:t xml:space="preserve">Pour répondre à cette problématique, le projet </w:t>
      </w:r>
      <w:proofErr w:type="spellStart"/>
      <w:r w:rsidRPr="001C7396">
        <w:rPr>
          <w:rFonts w:ascii="Times New Roman" w:eastAsia="Times New Roman" w:hAnsi="Times New Roman"/>
          <w:sz w:val="24"/>
          <w:lang w:val="fr-FR"/>
        </w:rPr>
        <w:t>PyLocalInventory</w:t>
      </w:r>
      <w:proofErr w:type="spellEnd"/>
      <w:r w:rsidRPr="001C7396">
        <w:rPr>
          <w:rFonts w:ascii="Times New Roman" w:eastAsia="Times New Roman" w:hAnsi="Times New Roman"/>
          <w:sz w:val="24"/>
          <w:lang w:val="fr-FR"/>
        </w:rPr>
        <w:t xml:space="preserve"> a été conçu avec les objectifs principaux suivants :</w:t>
      </w:r>
    </w:p>
    <w:p w14:paraId="60286EF3" w14:textId="77777777" w:rsidR="000C1BC2" w:rsidRPr="001C7396" w:rsidRDefault="00000000">
      <w:pPr>
        <w:spacing w:after="120"/>
        <w:jc w:val="both"/>
        <w:rPr>
          <w:lang w:val="fr-FR"/>
        </w:rPr>
      </w:pPr>
      <w:r w:rsidRPr="001C7396">
        <w:rPr>
          <w:rFonts w:ascii="Times New Roman" w:eastAsia="Times New Roman" w:hAnsi="Times New Roman"/>
          <w:b/>
          <w:sz w:val="24"/>
          <w:lang w:val="fr-FR"/>
        </w:rPr>
        <w:t>Numériser et centraliser</w:t>
      </w:r>
      <w:r w:rsidRPr="001C7396">
        <w:rPr>
          <w:rFonts w:ascii="Times New Roman" w:eastAsia="Times New Roman" w:hAnsi="Times New Roman"/>
          <w:sz w:val="24"/>
          <w:lang w:val="fr-FR"/>
        </w:rPr>
        <w:t xml:space="preserve"> l'ensemble de la gestion de stock (produits, catégories, arrivages).</w:t>
      </w:r>
    </w:p>
    <w:p w14:paraId="0A355851" w14:textId="77777777" w:rsidR="000C1BC2" w:rsidRPr="001C7396" w:rsidRDefault="00000000">
      <w:pPr>
        <w:spacing w:after="120"/>
        <w:jc w:val="both"/>
        <w:rPr>
          <w:lang w:val="fr-FR"/>
        </w:rPr>
      </w:pPr>
      <w:r w:rsidRPr="001C7396">
        <w:rPr>
          <w:rFonts w:ascii="Times New Roman" w:eastAsia="Times New Roman" w:hAnsi="Times New Roman"/>
          <w:b/>
          <w:sz w:val="24"/>
          <w:lang w:val="fr-FR"/>
        </w:rPr>
        <w:t>Automatiser le cycle de vente et d'achat</w:t>
      </w:r>
      <w:r w:rsidRPr="001C7396">
        <w:rPr>
          <w:rFonts w:ascii="Times New Roman" w:eastAsia="Times New Roman" w:hAnsi="Times New Roman"/>
          <w:sz w:val="24"/>
          <w:lang w:val="fr-FR"/>
        </w:rPr>
        <w:t xml:space="preserve"> (gestion des clients, fournisseurs, devis, factures, TVA).</w:t>
      </w:r>
    </w:p>
    <w:p w14:paraId="3B89CE74" w14:textId="77777777" w:rsidR="000C1BC2" w:rsidRPr="001C7396" w:rsidRDefault="00000000">
      <w:pPr>
        <w:spacing w:after="120"/>
        <w:jc w:val="both"/>
        <w:rPr>
          <w:lang w:val="fr-FR"/>
        </w:rPr>
      </w:pPr>
      <w:r w:rsidRPr="001C7396">
        <w:rPr>
          <w:rFonts w:ascii="Times New Roman" w:eastAsia="Times New Roman" w:hAnsi="Times New Roman"/>
          <w:b/>
          <w:sz w:val="24"/>
          <w:lang w:val="fr-FR"/>
        </w:rPr>
        <w:t xml:space="preserve">Mettre en place une architecture </w:t>
      </w:r>
      <w:proofErr w:type="spellStart"/>
      <w:r w:rsidRPr="001C7396">
        <w:rPr>
          <w:rFonts w:ascii="Times New Roman" w:eastAsia="Times New Roman" w:hAnsi="Times New Roman"/>
          <w:b/>
          <w:sz w:val="24"/>
          <w:lang w:val="fr-FR"/>
        </w:rPr>
        <w:t>Client/Serveur</w:t>
      </w:r>
      <w:proofErr w:type="spellEnd"/>
      <w:r w:rsidRPr="001C7396">
        <w:rPr>
          <w:rFonts w:ascii="Times New Roman" w:eastAsia="Times New Roman" w:hAnsi="Times New Roman"/>
          <w:b/>
          <w:sz w:val="24"/>
          <w:lang w:val="fr-FR"/>
        </w:rPr>
        <w:t xml:space="preserve"> robuste</w:t>
      </w:r>
      <w:r w:rsidRPr="001C7396">
        <w:rPr>
          <w:rFonts w:ascii="Times New Roman" w:eastAsia="Times New Roman" w:hAnsi="Times New Roman"/>
          <w:sz w:val="24"/>
          <w:lang w:val="fr-FR"/>
        </w:rPr>
        <w:t xml:space="preserve"> s'appuyant sur PostgreSQL tout en intégrant un système de mise en cache local (SQLite) et de synchronisation dynamique pour garantir la réactivité de l'application.</w:t>
      </w:r>
    </w:p>
    <w:p w14:paraId="30C2065E" w14:textId="77777777" w:rsidR="000C1BC2" w:rsidRPr="001C7396" w:rsidRDefault="00000000">
      <w:pPr>
        <w:spacing w:after="120"/>
        <w:jc w:val="both"/>
        <w:rPr>
          <w:lang w:val="fr-FR"/>
        </w:rPr>
      </w:pPr>
      <w:r w:rsidRPr="001C7396">
        <w:rPr>
          <w:rFonts w:ascii="Times New Roman" w:eastAsia="Times New Roman" w:hAnsi="Times New Roman"/>
          <w:b/>
          <w:sz w:val="24"/>
          <w:lang w:val="fr-FR"/>
        </w:rPr>
        <w:t>Offrir une interface utilisateur moderne et ergonomique</w:t>
      </w:r>
      <w:r w:rsidRPr="001C7396">
        <w:rPr>
          <w:rFonts w:ascii="Times New Roman" w:eastAsia="Times New Roman" w:hAnsi="Times New Roman"/>
          <w:sz w:val="24"/>
          <w:lang w:val="fr-FR"/>
        </w:rPr>
        <w:t xml:space="preserve"> développée en PySide6 (Qt) permettant une prise en main rapide par le personnel.</w:t>
      </w:r>
    </w:p>
    <w:p w14:paraId="1E7B0FE7" w14:textId="77777777" w:rsidR="000C1BC2" w:rsidRPr="001C7396" w:rsidRDefault="00000000">
      <w:pPr>
        <w:spacing w:before="200" w:after="120"/>
        <w:jc w:val="both"/>
        <w:rPr>
          <w:lang w:val="fr-FR"/>
        </w:rPr>
      </w:pPr>
      <w:r w:rsidRPr="001C7396">
        <w:rPr>
          <w:rFonts w:ascii="Times New Roman" w:eastAsia="Times New Roman" w:hAnsi="Times New Roman"/>
          <w:b/>
          <w:sz w:val="28"/>
          <w:lang w:val="fr-FR"/>
        </w:rPr>
        <w:t>IV. État de l'Art et Étude Comparative</w:t>
      </w:r>
    </w:p>
    <w:p w14:paraId="721DDCE4" w14:textId="77777777" w:rsidR="000C1BC2" w:rsidRPr="001C7396" w:rsidRDefault="00000000">
      <w:pPr>
        <w:spacing w:after="120"/>
        <w:jc w:val="both"/>
        <w:rPr>
          <w:lang w:val="fr-FR"/>
        </w:rPr>
      </w:pPr>
      <w:r w:rsidRPr="001C7396">
        <w:rPr>
          <w:rFonts w:ascii="Times New Roman" w:eastAsia="Times New Roman" w:hAnsi="Times New Roman"/>
          <w:sz w:val="24"/>
          <w:lang w:val="fr-FR"/>
        </w:rPr>
        <w:t>Dans le cadre de l'analyse préalable, nous avons étudié différentes solutions existantes sur le marché afin d'évaluer la pertinence d'un développement sur mesure :</w:t>
      </w:r>
    </w:p>
    <w:p w14:paraId="7EB01E12" w14:textId="77777777" w:rsidR="000C1BC2" w:rsidRPr="001C7396" w:rsidRDefault="00000000">
      <w:pPr>
        <w:spacing w:after="120"/>
        <w:jc w:val="both"/>
        <w:rPr>
          <w:lang w:val="fr-FR"/>
        </w:rPr>
      </w:pPr>
      <w:r w:rsidRPr="001C7396">
        <w:rPr>
          <w:rFonts w:ascii="Times New Roman" w:eastAsia="Times New Roman" w:hAnsi="Times New Roman"/>
          <w:b/>
          <w:i/>
          <w:sz w:val="20"/>
          <w:lang w:val="fr-FR"/>
        </w:rPr>
        <w:t>Table 1 : Comparaison des solutions de gestion de stocks étudiées</w:t>
      </w:r>
    </w:p>
    <w:p w14:paraId="457E937F" w14:textId="77777777" w:rsidR="000C1BC2" w:rsidRPr="001C7396" w:rsidRDefault="00000000">
      <w:pPr>
        <w:spacing w:after="120"/>
        <w:jc w:val="both"/>
        <w:rPr>
          <w:lang w:val="fr-FR"/>
        </w:rPr>
      </w:pPr>
      <w:r w:rsidRPr="001C7396">
        <w:rPr>
          <w:rFonts w:ascii="Times New Roman" w:eastAsia="Times New Roman" w:hAnsi="Times New Roman"/>
          <w:b/>
          <w:sz w:val="24"/>
          <w:lang w:val="fr-FR"/>
        </w:rPr>
        <w:t>Conclusion de l'étude :</w:t>
      </w:r>
    </w:p>
    <w:p w14:paraId="23ED4BD3" w14:textId="77777777" w:rsidR="000C1BC2" w:rsidRPr="001C7396" w:rsidRDefault="00000000">
      <w:pPr>
        <w:spacing w:after="120"/>
        <w:jc w:val="both"/>
        <w:rPr>
          <w:lang w:val="fr-FR"/>
        </w:rPr>
      </w:pPr>
      <w:r w:rsidRPr="001C7396">
        <w:rPr>
          <w:rFonts w:ascii="Times New Roman" w:eastAsia="Times New Roman" w:hAnsi="Times New Roman"/>
          <w:sz w:val="24"/>
          <w:lang w:val="fr-FR"/>
        </w:rPr>
        <w:t xml:space="preserve">Les solutions existantes étaient soit trop complexes et coûteuses pour la structure de </w:t>
      </w:r>
      <w:proofErr w:type="spellStart"/>
      <w:r w:rsidRPr="001C7396">
        <w:rPr>
          <w:rFonts w:ascii="Times New Roman" w:eastAsia="Times New Roman" w:hAnsi="Times New Roman"/>
          <w:sz w:val="24"/>
          <w:lang w:val="fr-FR"/>
        </w:rPr>
        <w:t>Lamidap</w:t>
      </w:r>
      <w:proofErr w:type="spellEnd"/>
      <w:r w:rsidRPr="001C7396">
        <w:rPr>
          <w:rFonts w:ascii="Times New Roman" w:eastAsia="Times New Roman" w:hAnsi="Times New Roman"/>
          <w:sz w:val="24"/>
          <w:lang w:val="fr-FR"/>
        </w:rPr>
        <w:t xml:space="preserve">, soit inadaptées au fonctionnement hybride (réseau local + cache performant). Le choix de développer </w:t>
      </w:r>
      <w:proofErr w:type="spellStart"/>
      <w:r w:rsidRPr="001C7396">
        <w:rPr>
          <w:rFonts w:ascii="Times New Roman" w:eastAsia="Times New Roman" w:hAnsi="Times New Roman"/>
          <w:sz w:val="24"/>
          <w:lang w:val="fr-FR"/>
        </w:rPr>
        <w:t>PyLocalInventory</w:t>
      </w:r>
      <w:proofErr w:type="spellEnd"/>
      <w:r w:rsidRPr="001C7396">
        <w:rPr>
          <w:rFonts w:ascii="Times New Roman" w:eastAsia="Times New Roman" w:hAnsi="Times New Roman"/>
          <w:sz w:val="24"/>
          <w:lang w:val="fr-FR"/>
        </w:rPr>
        <w:t xml:space="preserve"> sur mesure en Python/PySide6 avec un backend PostgreSQL s'est donc imposé comme la réponse optimale.</w:t>
      </w:r>
    </w:p>
    <w:p w14:paraId="6182AB93" w14:textId="77777777" w:rsidR="000C1BC2" w:rsidRPr="001C7396" w:rsidRDefault="00000000">
      <w:pPr>
        <w:spacing w:before="280" w:after="160"/>
        <w:jc w:val="both"/>
        <w:rPr>
          <w:lang w:val="fr-FR"/>
        </w:rPr>
      </w:pPr>
      <w:r w:rsidRPr="001C7396">
        <w:rPr>
          <w:rFonts w:ascii="Times New Roman" w:eastAsia="Times New Roman" w:hAnsi="Times New Roman"/>
          <w:b/>
          <w:color w:val="1F4E79"/>
          <w:sz w:val="32"/>
          <w:lang w:val="fr-FR"/>
        </w:rPr>
        <w:t>Chapitre 2 : Analyse et Spécification des Besoins</w:t>
      </w:r>
    </w:p>
    <w:p w14:paraId="6CFD2301" w14:textId="77777777" w:rsidR="000C1BC2" w:rsidRPr="001C7396" w:rsidRDefault="00000000">
      <w:pPr>
        <w:spacing w:after="120"/>
        <w:jc w:val="both"/>
        <w:rPr>
          <w:lang w:val="fr-FR"/>
        </w:rPr>
      </w:pPr>
      <w:r w:rsidRPr="001C7396">
        <w:rPr>
          <w:rFonts w:ascii="Times New Roman" w:eastAsia="Times New Roman" w:hAnsi="Times New Roman"/>
          <w:sz w:val="24"/>
          <w:lang w:val="fr-FR"/>
        </w:rPr>
        <w:t xml:space="preserve">Ce chapitre détaille la démarche d'analyse adoptée pour transformer les contraintes opérationnelles de </w:t>
      </w:r>
      <w:proofErr w:type="spellStart"/>
      <w:r w:rsidRPr="001C7396">
        <w:rPr>
          <w:rFonts w:ascii="Times New Roman" w:eastAsia="Times New Roman" w:hAnsi="Times New Roman"/>
          <w:sz w:val="24"/>
          <w:lang w:val="fr-FR"/>
        </w:rPr>
        <w:t>Lamidap</w:t>
      </w:r>
      <w:proofErr w:type="spellEnd"/>
      <w:r w:rsidRPr="001C7396">
        <w:rPr>
          <w:rFonts w:ascii="Times New Roman" w:eastAsia="Times New Roman" w:hAnsi="Times New Roman"/>
          <w:sz w:val="24"/>
          <w:lang w:val="fr-FR"/>
        </w:rPr>
        <w:t xml:space="preserve"> en fonctionnalités logicielles claires.</w:t>
      </w:r>
    </w:p>
    <w:p w14:paraId="4634E030" w14:textId="77777777" w:rsidR="000C1BC2" w:rsidRPr="001C7396" w:rsidRDefault="00000000">
      <w:pPr>
        <w:spacing w:before="200" w:after="120"/>
        <w:jc w:val="both"/>
        <w:rPr>
          <w:lang w:val="fr-FR"/>
        </w:rPr>
      </w:pPr>
      <w:r w:rsidRPr="001C7396">
        <w:rPr>
          <w:rFonts w:ascii="Times New Roman" w:eastAsia="Times New Roman" w:hAnsi="Times New Roman"/>
          <w:b/>
          <w:sz w:val="28"/>
          <w:lang w:val="fr-FR"/>
        </w:rPr>
        <w:t>I. Identification des Acteurs</w:t>
      </w:r>
    </w:p>
    <w:p w14:paraId="758970F8" w14:textId="77777777" w:rsidR="000C1BC2" w:rsidRPr="001C7396" w:rsidRDefault="00000000">
      <w:pPr>
        <w:spacing w:after="120"/>
        <w:jc w:val="both"/>
        <w:rPr>
          <w:lang w:val="fr-FR"/>
        </w:rPr>
      </w:pPr>
      <w:r w:rsidRPr="001C7396">
        <w:rPr>
          <w:rFonts w:ascii="Times New Roman" w:eastAsia="Times New Roman" w:hAnsi="Times New Roman"/>
          <w:sz w:val="24"/>
          <w:lang w:val="fr-FR"/>
        </w:rPr>
        <w:t xml:space="preserve">Le système </w:t>
      </w:r>
      <w:proofErr w:type="spellStart"/>
      <w:r w:rsidRPr="001C7396">
        <w:rPr>
          <w:rFonts w:ascii="Times New Roman" w:eastAsia="Times New Roman" w:hAnsi="Times New Roman"/>
          <w:sz w:val="24"/>
          <w:lang w:val="fr-FR"/>
        </w:rPr>
        <w:t>PyLocalInventory</w:t>
      </w:r>
      <w:proofErr w:type="spellEnd"/>
      <w:r w:rsidRPr="001C7396">
        <w:rPr>
          <w:rFonts w:ascii="Times New Roman" w:eastAsia="Times New Roman" w:hAnsi="Times New Roman"/>
          <w:sz w:val="24"/>
          <w:lang w:val="fr-FR"/>
        </w:rPr>
        <w:t xml:space="preserve"> interagit avec plusieurs profils d'utilisateurs au sein de l'entreprise :</w:t>
      </w:r>
    </w:p>
    <w:p w14:paraId="34BFCAA3" w14:textId="77777777" w:rsidR="000C1BC2" w:rsidRPr="001C7396" w:rsidRDefault="00000000">
      <w:pPr>
        <w:spacing w:after="120"/>
        <w:jc w:val="both"/>
        <w:rPr>
          <w:lang w:val="fr-FR"/>
        </w:rPr>
      </w:pPr>
      <w:r w:rsidRPr="001C7396">
        <w:rPr>
          <w:rFonts w:ascii="Times New Roman" w:eastAsia="Times New Roman" w:hAnsi="Times New Roman"/>
          <w:b/>
          <w:sz w:val="24"/>
          <w:lang w:val="fr-FR"/>
        </w:rPr>
        <w:t>Administrateur :</w:t>
      </w:r>
      <w:r w:rsidRPr="001C7396">
        <w:rPr>
          <w:rFonts w:ascii="Times New Roman" w:eastAsia="Times New Roman" w:hAnsi="Times New Roman"/>
          <w:sz w:val="24"/>
          <w:lang w:val="fr-FR"/>
        </w:rPr>
        <w:t xml:space="preserve"> Accès complet au système. Gère les comptes utilisateurs, la configuration du réseau, la base de données centrale PostgreSQL et les paramètres de sécurité.</w:t>
      </w:r>
    </w:p>
    <w:p w14:paraId="3CCDA276" w14:textId="77777777" w:rsidR="000C1BC2" w:rsidRPr="001C7396" w:rsidRDefault="00000000">
      <w:pPr>
        <w:spacing w:after="120"/>
        <w:jc w:val="both"/>
        <w:rPr>
          <w:lang w:val="fr-FR"/>
        </w:rPr>
      </w:pPr>
      <w:r w:rsidRPr="001C7396">
        <w:rPr>
          <w:rFonts w:ascii="Times New Roman" w:eastAsia="Times New Roman" w:hAnsi="Times New Roman"/>
          <w:b/>
          <w:sz w:val="24"/>
          <w:lang w:val="fr-FR"/>
        </w:rPr>
        <w:t>Gestionnaire de Stock / Magasinier :</w:t>
      </w:r>
      <w:r w:rsidRPr="001C7396">
        <w:rPr>
          <w:rFonts w:ascii="Times New Roman" w:eastAsia="Times New Roman" w:hAnsi="Times New Roman"/>
          <w:sz w:val="24"/>
          <w:lang w:val="fr-FR"/>
        </w:rPr>
        <w:t xml:space="preserve"> Responsable de l'entrée des produits (bois et objets artisanaux), de la mise à jour des quantitatifs, du suivi des catégories et de la réception des arrivages fournisseurs.</w:t>
      </w:r>
    </w:p>
    <w:p w14:paraId="37DE5B24" w14:textId="77777777" w:rsidR="000C1BC2" w:rsidRPr="001C7396" w:rsidRDefault="00000000">
      <w:pPr>
        <w:spacing w:after="120"/>
        <w:jc w:val="both"/>
        <w:rPr>
          <w:lang w:val="fr-FR"/>
        </w:rPr>
      </w:pPr>
      <w:r w:rsidRPr="001C7396">
        <w:rPr>
          <w:rFonts w:ascii="Times New Roman" w:eastAsia="Times New Roman" w:hAnsi="Times New Roman"/>
          <w:b/>
          <w:sz w:val="24"/>
          <w:lang w:val="fr-FR"/>
        </w:rPr>
        <w:t>Agent Commercial / Vendeur :</w:t>
      </w:r>
      <w:r w:rsidRPr="001C7396">
        <w:rPr>
          <w:rFonts w:ascii="Times New Roman" w:eastAsia="Times New Roman" w:hAnsi="Times New Roman"/>
          <w:sz w:val="24"/>
          <w:lang w:val="fr-FR"/>
        </w:rPr>
        <w:t xml:space="preserve"> Enregistre les ventes, gère le répertoire client, consulte les disponibilités en temps réel et génère les devis ainsi que les factures.</w:t>
      </w:r>
    </w:p>
    <w:p w14:paraId="685B387C" w14:textId="77777777" w:rsidR="000C1BC2" w:rsidRPr="001C7396" w:rsidRDefault="00000000">
      <w:pPr>
        <w:spacing w:before="200" w:after="120"/>
        <w:jc w:val="both"/>
        <w:rPr>
          <w:lang w:val="fr-FR"/>
        </w:rPr>
      </w:pPr>
      <w:r w:rsidRPr="001C7396">
        <w:rPr>
          <w:rFonts w:ascii="Times New Roman" w:eastAsia="Times New Roman" w:hAnsi="Times New Roman"/>
          <w:b/>
          <w:sz w:val="28"/>
          <w:lang w:val="fr-FR"/>
        </w:rPr>
        <w:t>II. Besoins Fonctionnels</w:t>
      </w:r>
    </w:p>
    <w:p w14:paraId="0E92E709" w14:textId="77777777" w:rsidR="000C1BC2" w:rsidRPr="001C7396" w:rsidRDefault="00000000">
      <w:pPr>
        <w:spacing w:after="120"/>
        <w:jc w:val="both"/>
        <w:rPr>
          <w:lang w:val="fr-FR"/>
        </w:rPr>
      </w:pPr>
      <w:r w:rsidRPr="001C7396">
        <w:rPr>
          <w:rFonts w:ascii="Times New Roman" w:eastAsia="Times New Roman" w:hAnsi="Times New Roman"/>
          <w:sz w:val="24"/>
          <w:lang w:val="fr-FR"/>
        </w:rPr>
        <w:t>Les fonctionnalités attendues du système ont été regroupées en cinq grands modules :</w:t>
      </w:r>
    </w:p>
    <w:p w14:paraId="34B5ECA8" w14:textId="77777777" w:rsidR="000C1BC2" w:rsidRPr="001C7396" w:rsidRDefault="00000000">
      <w:pPr>
        <w:spacing w:before="160" w:after="80"/>
        <w:jc w:val="both"/>
        <w:rPr>
          <w:lang w:val="fr-FR"/>
        </w:rPr>
      </w:pPr>
      <w:r w:rsidRPr="001C7396">
        <w:rPr>
          <w:rFonts w:ascii="Times New Roman" w:eastAsia="Times New Roman" w:hAnsi="Times New Roman"/>
          <w:b/>
          <w:sz w:val="24"/>
          <w:lang w:val="fr-FR"/>
        </w:rPr>
        <w:lastRenderedPageBreak/>
        <w:t>1. Gestion du Catalogue et des Stocks</w:t>
      </w:r>
    </w:p>
    <w:p w14:paraId="4244BF33" w14:textId="77777777" w:rsidR="000C1BC2" w:rsidRPr="001C7396" w:rsidRDefault="00000000">
      <w:pPr>
        <w:spacing w:after="120"/>
        <w:jc w:val="both"/>
        <w:rPr>
          <w:lang w:val="fr-FR"/>
        </w:rPr>
      </w:pPr>
      <w:r w:rsidRPr="001C7396">
        <w:rPr>
          <w:rFonts w:ascii="Times New Roman" w:eastAsia="Times New Roman" w:hAnsi="Times New Roman"/>
          <w:sz w:val="24"/>
          <w:lang w:val="fr-FR"/>
        </w:rPr>
        <w:t>Ajout, modification, suppression et duplication des fiches produits (essence de bois, type d'artisanat, prix, seuil d'alerte).</w:t>
      </w:r>
    </w:p>
    <w:p w14:paraId="6267DD05" w14:textId="77777777" w:rsidR="000C1BC2" w:rsidRPr="001C7396" w:rsidRDefault="00000000">
      <w:pPr>
        <w:spacing w:after="120"/>
        <w:jc w:val="both"/>
        <w:rPr>
          <w:lang w:val="fr-FR"/>
        </w:rPr>
      </w:pPr>
      <w:r w:rsidRPr="001C7396">
        <w:rPr>
          <w:rFonts w:ascii="Times New Roman" w:eastAsia="Times New Roman" w:hAnsi="Times New Roman"/>
          <w:sz w:val="24"/>
          <w:lang w:val="fr-FR"/>
        </w:rPr>
        <w:t>Organisation par catégories et suivi dynamique des niveaux de stock.</w:t>
      </w:r>
    </w:p>
    <w:p w14:paraId="4596EC52" w14:textId="77777777" w:rsidR="000C1BC2" w:rsidRPr="001C7396" w:rsidRDefault="00000000">
      <w:pPr>
        <w:spacing w:before="160" w:after="80"/>
        <w:jc w:val="both"/>
        <w:rPr>
          <w:lang w:val="fr-FR"/>
        </w:rPr>
      </w:pPr>
      <w:r w:rsidRPr="001C7396">
        <w:rPr>
          <w:rFonts w:ascii="Times New Roman" w:eastAsia="Times New Roman" w:hAnsi="Times New Roman"/>
          <w:b/>
          <w:sz w:val="24"/>
          <w:lang w:val="fr-FR"/>
        </w:rPr>
        <w:t>2. Gestion des Achats et Approvisionnements (Imports)</w:t>
      </w:r>
    </w:p>
    <w:p w14:paraId="49F4E805" w14:textId="77777777" w:rsidR="000C1BC2" w:rsidRPr="001C7396" w:rsidRDefault="00000000">
      <w:pPr>
        <w:spacing w:after="120"/>
        <w:jc w:val="both"/>
        <w:rPr>
          <w:lang w:val="fr-FR"/>
        </w:rPr>
      </w:pPr>
      <w:r w:rsidRPr="001C7396">
        <w:rPr>
          <w:rFonts w:ascii="Times New Roman" w:eastAsia="Times New Roman" w:hAnsi="Times New Roman"/>
          <w:sz w:val="24"/>
          <w:lang w:val="fr-FR"/>
        </w:rPr>
        <w:t>Suivi des fournisseurs (coordonnées, historique de livraison).</w:t>
      </w:r>
    </w:p>
    <w:p w14:paraId="5375E6AD" w14:textId="77777777" w:rsidR="000C1BC2" w:rsidRPr="001C7396" w:rsidRDefault="00000000">
      <w:pPr>
        <w:spacing w:after="120"/>
        <w:jc w:val="both"/>
        <w:rPr>
          <w:lang w:val="fr-FR"/>
        </w:rPr>
      </w:pPr>
      <w:r w:rsidRPr="001C7396">
        <w:rPr>
          <w:rFonts w:ascii="Times New Roman" w:eastAsia="Times New Roman" w:hAnsi="Times New Roman"/>
          <w:sz w:val="24"/>
          <w:lang w:val="fr-FR"/>
        </w:rPr>
        <w:t>Enregistrement des bons d'achats/arrivages de matière première et mise à jour automatique des stocks.</w:t>
      </w:r>
    </w:p>
    <w:p w14:paraId="6D1F5309" w14:textId="77777777" w:rsidR="000C1BC2" w:rsidRPr="001C7396" w:rsidRDefault="00000000">
      <w:pPr>
        <w:spacing w:before="160" w:after="80"/>
        <w:jc w:val="both"/>
        <w:rPr>
          <w:lang w:val="fr-FR"/>
        </w:rPr>
      </w:pPr>
      <w:r w:rsidRPr="001C7396">
        <w:rPr>
          <w:rFonts w:ascii="Times New Roman" w:eastAsia="Times New Roman" w:hAnsi="Times New Roman"/>
          <w:b/>
          <w:sz w:val="24"/>
          <w:lang w:val="fr-FR"/>
        </w:rPr>
        <w:t>3. Gestion des Ventes et de la Clientèle</w:t>
      </w:r>
    </w:p>
    <w:p w14:paraId="65C17874" w14:textId="77777777" w:rsidR="000C1BC2" w:rsidRPr="001C7396" w:rsidRDefault="00000000">
      <w:pPr>
        <w:spacing w:after="120"/>
        <w:jc w:val="both"/>
        <w:rPr>
          <w:lang w:val="fr-FR"/>
        </w:rPr>
      </w:pPr>
      <w:r w:rsidRPr="001C7396">
        <w:rPr>
          <w:rFonts w:ascii="Times New Roman" w:eastAsia="Times New Roman" w:hAnsi="Times New Roman"/>
          <w:sz w:val="24"/>
          <w:lang w:val="fr-FR"/>
        </w:rPr>
        <w:t>Enregistrement des clients et suivi de leur historique d'achats.</w:t>
      </w:r>
    </w:p>
    <w:p w14:paraId="4A36E177" w14:textId="77777777" w:rsidR="000C1BC2" w:rsidRPr="001C7396" w:rsidRDefault="00000000">
      <w:pPr>
        <w:spacing w:after="120"/>
        <w:jc w:val="both"/>
        <w:rPr>
          <w:lang w:val="fr-FR"/>
        </w:rPr>
      </w:pPr>
      <w:r w:rsidRPr="001C7396">
        <w:rPr>
          <w:rFonts w:ascii="Times New Roman" w:eastAsia="Times New Roman" w:hAnsi="Times New Roman"/>
          <w:sz w:val="24"/>
          <w:lang w:val="fr-FR"/>
        </w:rPr>
        <w:t>Prise de commande, calcul automatique des montants (HT, TVA, TTC) et déstockage automatique.</w:t>
      </w:r>
    </w:p>
    <w:p w14:paraId="36747E94" w14:textId="77777777" w:rsidR="000C1BC2" w:rsidRPr="001C7396" w:rsidRDefault="00000000">
      <w:pPr>
        <w:spacing w:before="160" w:after="80"/>
        <w:jc w:val="both"/>
        <w:rPr>
          <w:lang w:val="fr-FR"/>
        </w:rPr>
      </w:pPr>
      <w:r w:rsidRPr="001C7396">
        <w:rPr>
          <w:rFonts w:ascii="Times New Roman" w:eastAsia="Times New Roman" w:hAnsi="Times New Roman"/>
          <w:b/>
          <w:sz w:val="24"/>
          <w:lang w:val="fr-FR"/>
        </w:rPr>
        <w:t>4. Édition et Génération de Documents commerciaux</w:t>
      </w:r>
    </w:p>
    <w:p w14:paraId="2E28C045" w14:textId="77777777" w:rsidR="000C1BC2" w:rsidRPr="001C7396" w:rsidRDefault="00000000">
      <w:pPr>
        <w:spacing w:after="120"/>
        <w:jc w:val="both"/>
        <w:rPr>
          <w:lang w:val="fr-FR"/>
        </w:rPr>
      </w:pPr>
      <w:r w:rsidRPr="001C7396">
        <w:rPr>
          <w:rFonts w:ascii="Times New Roman" w:eastAsia="Times New Roman" w:hAnsi="Times New Roman"/>
          <w:sz w:val="24"/>
          <w:lang w:val="fr-FR"/>
        </w:rPr>
        <w:t>Génération et impression automatique de devis et factures personnalisés via des modèles HTML.</w:t>
      </w:r>
    </w:p>
    <w:p w14:paraId="6C64DC00" w14:textId="77777777" w:rsidR="000C1BC2" w:rsidRPr="001C7396" w:rsidRDefault="00000000">
      <w:pPr>
        <w:spacing w:before="160" w:after="80"/>
        <w:jc w:val="both"/>
        <w:rPr>
          <w:lang w:val="fr-FR"/>
        </w:rPr>
      </w:pPr>
      <w:r w:rsidRPr="001C7396">
        <w:rPr>
          <w:rFonts w:ascii="Times New Roman" w:eastAsia="Times New Roman" w:hAnsi="Times New Roman"/>
          <w:b/>
          <w:sz w:val="24"/>
          <w:lang w:val="fr-FR"/>
        </w:rPr>
        <w:t xml:space="preserve">5. Mode Réseau, </w:t>
      </w:r>
      <w:proofErr w:type="spellStart"/>
      <w:r w:rsidRPr="001C7396">
        <w:rPr>
          <w:rFonts w:ascii="Times New Roman" w:eastAsia="Times New Roman" w:hAnsi="Times New Roman"/>
          <w:b/>
          <w:sz w:val="24"/>
          <w:lang w:val="fr-FR"/>
        </w:rPr>
        <w:t>Caching</w:t>
      </w:r>
      <w:proofErr w:type="spellEnd"/>
      <w:r w:rsidRPr="001C7396">
        <w:rPr>
          <w:rFonts w:ascii="Times New Roman" w:eastAsia="Times New Roman" w:hAnsi="Times New Roman"/>
          <w:b/>
          <w:sz w:val="24"/>
          <w:lang w:val="fr-FR"/>
        </w:rPr>
        <w:t xml:space="preserve"> et Synchronisation</w:t>
      </w:r>
    </w:p>
    <w:p w14:paraId="7458CA08" w14:textId="77777777" w:rsidR="000C1BC2" w:rsidRPr="001C7396" w:rsidRDefault="00000000">
      <w:pPr>
        <w:spacing w:after="120"/>
        <w:jc w:val="both"/>
        <w:rPr>
          <w:lang w:val="fr-FR"/>
        </w:rPr>
      </w:pPr>
      <w:r w:rsidRPr="001C7396">
        <w:rPr>
          <w:rFonts w:ascii="Times New Roman" w:eastAsia="Times New Roman" w:hAnsi="Times New Roman"/>
          <w:sz w:val="24"/>
          <w:lang w:val="fr-FR"/>
        </w:rPr>
        <w:t xml:space="preserve">Fonctionnement fluide en réseau local (architecture </w:t>
      </w:r>
      <w:proofErr w:type="spellStart"/>
      <w:r w:rsidRPr="001C7396">
        <w:rPr>
          <w:rFonts w:ascii="Times New Roman" w:eastAsia="Times New Roman" w:hAnsi="Times New Roman"/>
          <w:sz w:val="24"/>
          <w:lang w:val="fr-FR"/>
        </w:rPr>
        <w:t>Client/Serveur</w:t>
      </w:r>
      <w:proofErr w:type="spellEnd"/>
      <w:r w:rsidRPr="001C7396">
        <w:rPr>
          <w:rFonts w:ascii="Times New Roman" w:eastAsia="Times New Roman" w:hAnsi="Times New Roman"/>
          <w:sz w:val="24"/>
          <w:lang w:val="fr-FR"/>
        </w:rPr>
        <w:t>).</w:t>
      </w:r>
    </w:p>
    <w:p w14:paraId="0D4B939D" w14:textId="77777777" w:rsidR="000C1BC2" w:rsidRPr="001C7396" w:rsidRDefault="00000000">
      <w:pPr>
        <w:spacing w:after="120"/>
        <w:jc w:val="both"/>
        <w:rPr>
          <w:lang w:val="fr-FR"/>
        </w:rPr>
      </w:pPr>
      <w:r w:rsidRPr="001C7396">
        <w:rPr>
          <w:rFonts w:ascii="Times New Roman" w:eastAsia="Times New Roman" w:hAnsi="Times New Roman"/>
          <w:sz w:val="24"/>
          <w:lang w:val="fr-FR"/>
        </w:rPr>
        <w:t>Consultation instantanée grâce au cache local (SQLite + RAM) et synchronisation en arrière-plan sans bloquer l'interface.</w:t>
      </w:r>
    </w:p>
    <w:p w14:paraId="276AA782" w14:textId="77777777" w:rsidR="000C1BC2" w:rsidRPr="001C7396" w:rsidRDefault="00000000">
      <w:pPr>
        <w:spacing w:before="200" w:after="120"/>
        <w:jc w:val="both"/>
        <w:rPr>
          <w:lang w:val="fr-FR"/>
        </w:rPr>
      </w:pPr>
      <w:r w:rsidRPr="001C7396">
        <w:rPr>
          <w:rFonts w:ascii="Times New Roman" w:eastAsia="Times New Roman" w:hAnsi="Times New Roman"/>
          <w:b/>
          <w:sz w:val="28"/>
          <w:lang w:val="fr-FR"/>
        </w:rPr>
        <w:t>III. Besoins Non-Fonctionnels</w:t>
      </w:r>
    </w:p>
    <w:p w14:paraId="41A8E5EA" w14:textId="77777777" w:rsidR="000C1BC2" w:rsidRPr="001C7396" w:rsidRDefault="00000000">
      <w:pPr>
        <w:spacing w:after="120"/>
        <w:jc w:val="both"/>
        <w:rPr>
          <w:lang w:val="fr-FR"/>
        </w:rPr>
      </w:pPr>
      <w:r w:rsidRPr="001C7396">
        <w:rPr>
          <w:rFonts w:ascii="Times New Roman" w:eastAsia="Times New Roman" w:hAnsi="Times New Roman"/>
          <w:sz w:val="24"/>
          <w:lang w:val="fr-FR"/>
        </w:rPr>
        <w:t>Pour garantir un usage optimal au quotidien, l'application doit répondre à des exigences strictes :</w:t>
      </w:r>
    </w:p>
    <w:p w14:paraId="07892AFC" w14:textId="77777777" w:rsidR="000C1BC2" w:rsidRPr="001C7396" w:rsidRDefault="00000000">
      <w:pPr>
        <w:spacing w:after="120"/>
        <w:jc w:val="both"/>
        <w:rPr>
          <w:lang w:val="fr-FR"/>
        </w:rPr>
      </w:pPr>
      <w:r w:rsidRPr="001C7396">
        <w:rPr>
          <w:rFonts w:ascii="Times New Roman" w:eastAsia="Times New Roman" w:hAnsi="Times New Roman"/>
          <w:b/>
          <w:sz w:val="24"/>
          <w:lang w:val="fr-FR"/>
        </w:rPr>
        <w:t>Ergonomie et Réactivité :</w:t>
      </w:r>
      <w:r w:rsidRPr="001C7396">
        <w:rPr>
          <w:rFonts w:ascii="Times New Roman" w:eastAsia="Times New Roman" w:hAnsi="Times New Roman"/>
          <w:sz w:val="24"/>
          <w:lang w:val="fr-FR"/>
        </w:rPr>
        <w:t xml:space="preserve"> L'interface (PySide6) doit être moderne, intuitive, et ne jamais se figer lors des rafraîchissements de données volumineuses.</w:t>
      </w:r>
    </w:p>
    <w:p w14:paraId="3442CB62" w14:textId="77777777" w:rsidR="000C1BC2" w:rsidRPr="001C7396" w:rsidRDefault="00000000">
      <w:pPr>
        <w:spacing w:after="120"/>
        <w:jc w:val="both"/>
        <w:rPr>
          <w:lang w:val="fr-FR"/>
        </w:rPr>
      </w:pPr>
      <w:r w:rsidRPr="001C7396">
        <w:rPr>
          <w:rFonts w:ascii="Times New Roman" w:eastAsia="Times New Roman" w:hAnsi="Times New Roman"/>
          <w:b/>
          <w:sz w:val="24"/>
          <w:lang w:val="fr-FR"/>
        </w:rPr>
        <w:t>Sécurité et Confidentialité :</w:t>
      </w:r>
      <w:r w:rsidRPr="001C7396">
        <w:rPr>
          <w:rFonts w:ascii="Times New Roman" w:eastAsia="Times New Roman" w:hAnsi="Times New Roman"/>
          <w:sz w:val="24"/>
          <w:lang w:val="fr-FR"/>
        </w:rPr>
        <w:t xml:space="preserve"> Chiffrement des identifiants locaux (</w:t>
      </w:r>
      <w:proofErr w:type="spellStart"/>
      <w:r w:rsidRPr="001C7396">
        <w:rPr>
          <w:rFonts w:ascii="Times New Roman" w:eastAsia="Times New Roman" w:hAnsi="Times New Roman"/>
          <w:sz w:val="24"/>
          <w:lang w:val="fr-FR"/>
        </w:rPr>
        <w:t>PasswordManager</w:t>
      </w:r>
      <w:proofErr w:type="spellEnd"/>
      <w:r w:rsidRPr="001C7396">
        <w:rPr>
          <w:rFonts w:ascii="Times New Roman" w:eastAsia="Times New Roman" w:hAnsi="Times New Roman"/>
          <w:sz w:val="24"/>
          <w:lang w:val="fr-FR"/>
        </w:rPr>
        <w:t xml:space="preserve"> / Fernet) et sécurisation des requêtes réseau par jetons de session (Bearer </w:t>
      </w:r>
      <w:proofErr w:type="spellStart"/>
      <w:r w:rsidRPr="001C7396">
        <w:rPr>
          <w:rFonts w:ascii="Times New Roman" w:eastAsia="Times New Roman" w:hAnsi="Times New Roman"/>
          <w:sz w:val="24"/>
          <w:lang w:val="fr-FR"/>
        </w:rPr>
        <w:t>Tokens</w:t>
      </w:r>
      <w:proofErr w:type="spellEnd"/>
      <w:r w:rsidRPr="001C7396">
        <w:rPr>
          <w:rFonts w:ascii="Times New Roman" w:eastAsia="Times New Roman" w:hAnsi="Times New Roman"/>
          <w:sz w:val="24"/>
          <w:lang w:val="fr-FR"/>
        </w:rPr>
        <w:t>).</w:t>
      </w:r>
    </w:p>
    <w:p w14:paraId="01812D2C" w14:textId="77777777" w:rsidR="000C1BC2" w:rsidRPr="001C7396" w:rsidRDefault="00000000">
      <w:pPr>
        <w:spacing w:after="120"/>
        <w:jc w:val="both"/>
        <w:rPr>
          <w:lang w:val="fr-FR"/>
        </w:rPr>
      </w:pPr>
      <w:r w:rsidRPr="001C7396">
        <w:rPr>
          <w:rFonts w:ascii="Times New Roman" w:eastAsia="Times New Roman" w:hAnsi="Times New Roman"/>
          <w:b/>
          <w:sz w:val="24"/>
          <w:lang w:val="fr-FR"/>
        </w:rPr>
        <w:t>Fiabilité et Cohérence des Données :</w:t>
      </w:r>
      <w:r w:rsidRPr="001C7396">
        <w:rPr>
          <w:rFonts w:ascii="Times New Roman" w:eastAsia="Times New Roman" w:hAnsi="Times New Roman"/>
          <w:sz w:val="24"/>
          <w:lang w:val="fr-FR"/>
        </w:rPr>
        <w:t xml:space="preserve"> Garantie de l'intégrité des données via des transactions SQL strictes et une gestion robuste des erreurs de connexion.</w:t>
      </w:r>
    </w:p>
    <w:p w14:paraId="53AE97CC" w14:textId="77777777" w:rsidR="000C1BC2" w:rsidRPr="001C7396" w:rsidRDefault="00000000">
      <w:pPr>
        <w:spacing w:after="120"/>
        <w:jc w:val="both"/>
        <w:rPr>
          <w:lang w:val="fr-FR"/>
        </w:rPr>
      </w:pPr>
      <w:r w:rsidRPr="001C7396">
        <w:rPr>
          <w:rFonts w:ascii="Times New Roman" w:eastAsia="Times New Roman" w:hAnsi="Times New Roman"/>
          <w:b/>
          <w:sz w:val="24"/>
          <w:lang w:val="fr-FR"/>
        </w:rPr>
        <w:t>Portabilité et Autonomie :</w:t>
      </w:r>
      <w:r w:rsidRPr="001C7396">
        <w:rPr>
          <w:rFonts w:ascii="Times New Roman" w:eastAsia="Times New Roman" w:hAnsi="Times New Roman"/>
          <w:sz w:val="24"/>
          <w:lang w:val="fr-FR"/>
        </w:rPr>
        <w:t xml:space="preserve"> Prise en charge d'un mode dégradé/hors-ligne temporaire en cas de coupure du réseau local grâce à la base de données SQLite embarquée.</w:t>
      </w:r>
    </w:p>
    <w:p w14:paraId="6C024A65" w14:textId="77777777" w:rsidR="000C1BC2" w:rsidRPr="001C7396" w:rsidRDefault="00000000">
      <w:pPr>
        <w:spacing w:before="280" w:after="160"/>
        <w:jc w:val="both"/>
        <w:rPr>
          <w:lang w:val="fr-FR"/>
        </w:rPr>
      </w:pPr>
      <w:r w:rsidRPr="001C7396">
        <w:rPr>
          <w:rFonts w:ascii="Times New Roman" w:eastAsia="Times New Roman" w:hAnsi="Times New Roman"/>
          <w:b/>
          <w:color w:val="1F4E79"/>
          <w:sz w:val="32"/>
          <w:lang w:val="fr-FR"/>
        </w:rPr>
        <w:t>Chapitre 3 : Conception et Architecture du Système</w:t>
      </w:r>
    </w:p>
    <w:p w14:paraId="2EECEF77" w14:textId="77777777" w:rsidR="000C1BC2" w:rsidRPr="001C7396" w:rsidRDefault="00000000">
      <w:pPr>
        <w:spacing w:after="120"/>
        <w:jc w:val="both"/>
        <w:rPr>
          <w:lang w:val="fr-FR"/>
        </w:rPr>
      </w:pPr>
      <w:r w:rsidRPr="001C7396">
        <w:rPr>
          <w:rFonts w:ascii="Times New Roman" w:eastAsia="Times New Roman" w:hAnsi="Times New Roman"/>
          <w:sz w:val="24"/>
          <w:lang w:val="fr-FR"/>
        </w:rPr>
        <w:t xml:space="preserve">Ce chapitre présente les choix architecturaux et la conception technique mis en œuvre pour développer </w:t>
      </w:r>
      <w:proofErr w:type="spellStart"/>
      <w:r w:rsidRPr="001C7396">
        <w:rPr>
          <w:rFonts w:ascii="Times New Roman" w:eastAsia="Times New Roman" w:hAnsi="Times New Roman"/>
          <w:sz w:val="24"/>
          <w:lang w:val="fr-FR"/>
        </w:rPr>
        <w:t>PyLocalInventory</w:t>
      </w:r>
      <w:proofErr w:type="spellEnd"/>
      <w:r w:rsidRPr="001C7396">
        <w:rPr>
          <w:rFonts w:ascii="Times New Roman" w:eastAsia="Times New Roman" w:hAnsi="Times New Roman"/>
          <w:sz w:val="24"/>
          <w:lang w:val="fr-FR"/>
        </w:rPr>
        <w:t xml:space="preserve">, en répondant aux contraintes de performance, de synchronisation et de robustesse en réseau local pour l'activité de négoce de bois et d'objets artisanaux de </w:t>
      </w:r>
      <w:proofErr w:type="spellStart"/>
      <w:r w:rsidRPr="001C7396">
        <w:rPr>
          <w:rFonts w:ascii="Times New Roman" w:eastAsia="Times New Roman" w:hAnsi="Times New Roman"/>
          <w:sz w:val="24"/>
          <w:lang w:val="fr-FR"/>
        </w:rPr>
        <w:t>Lamidap</w:t>
      </w:r>
      <w:proofErr w:type="spellEnd"/>
      <w:r w:rsidRPr="001C7396">
        <w:rPr>
          <w:rFonts w:ascii="Times New Roman" w:eastAsia="Times New Roman" w:hAnsi="Times New Roman"/>
          <w:sz w:val="24"/>
          <w:lang w:val="fr-FR"/>
        </w:rPr>
        <w:t>.</w:t>
      </w:r>
    </w:p>
    <w:p w14:paraId="52AB7BED" w14:textId="77777777" w:rsidR="000C1BC2" w:rsidRPr="001C7396" w:rsidRDefault="00000000">
      <w:pPr>
        <w:spacing w:before="200" w:after="120"/>
        <w:jc w:val="both"/>
        <w:rPr>
          <w:lang w:val="fr-FR"/>
        </w:rPr>
      </w:pPr>
      <w:r w:rsidRPr="001C7396">
        <w:rPr>
          <w:rFonts w:ascii="Times New Roman" w:eastAsia="Times New Roman" w:hAnsi="Times New Roman"/>
          <w:b/>
          <w:sz w:val="28"/>
          <w:lang w:val="fr-FR"/>
        </w:rPr>
        <w:t>I. Architecture Globale du Système</w:t>
      </w:r>
    </w:p>
    <w:p w14:paraId="17BE08D2" w14:textId="77777777" w:rsidR="000C1BC2" w:rsidRPr="001C7396" w:rsidRDefault="00000000">
      <w:pPr>
        <w:spacing w:after="120"/>
        <w:jc w:val="both"/>
        <w:rPr>
          <w:lang w:val="fr-FR"/>
        </w:rPr>
      </w:pPr>
      <w:r w:rsidRPr="001C7396">
        <w:rPr>
          <w:rFonts w:ascii="Times New Roman" w:eastAsia="Times New Roman" w:hAnsi="Times New Roman"/>
          <w:sz w:val="24"/>
          <w:lang w:val="fr-FR"/>
        </w:rPr>
        <w:t xml:space="preserve">L'application adopte une architecture </w:t>
      </w:r>
      <w:proofErr w:type="spellStart"/>
      <w:r w:rsidRPr="001C7396">
        <w:rPr>
          <w:rFonts w:ascii="Times New Roman" w:eastAsia="Times New Roman" w:hAnsi="Times New Roman"/>
          <w:sz w:val="24"/>
          <w:lang w:val="fr-FR"/>
        </w:rPr>
        <w:t>Client/Serveur</w:t>
      </w:r>
      <w:proofErr w:type="spellEnd"/>
      <w:r w:rsidRPr="001C7396">
        <w:rPr>
          <w:rFonts w:ascii="Times New Roman" w:eastAsia="Times New Roman" w:hAnsi="Times New Roman"/>
          <w:sz w:val="24"/>
          <w:lang w:val="fr-FR"/>
        </w:rPr>
        <w:t xml:space="preserve"> modulaire permettant de centraliser les données critiques tout en garantissant une fluidité d'utilisation sur les postes de travail locaux.</w:t>
      </w:r>
    </w:p>
    <w:p w14:paraId="70650BF8" w14:textId="77777777" w:rsidR="000C1BC2" w:rsidRPr="001C7396" w:rsidRDefault="00000000">
      <w:pPr>
        <w:spacing w:after="120"/>
        <w:jc w:val="both"/>
        <w:rPr>
          <w:lang w:val="fr-FR"/>
        </w:rPr>
      </w:pPr>
      <w:r w:rsidRPr="001C7396">
        <w:rPr>
          <w:rFonts w:ascii="Times New Roman" w:eastAsia="Times New Roman" w:hAnsi="Times New Roman"/>
          <w:b/>
          <w:sz w:val="24"/>
          <w:lang w:val="fr-FR"/>
        </w:rPr>
        <w:t>Poste Client (PySide6) :</w:t>
      </w:r>
      <w:r w:rsidRPr="001C7396">
        <w:rPr>
          <w:rFonts w:ascii="Times New Roman" w:eastAsia="Times New Roman" w:hAnsi="Times New Roman"/>
          <w:sz w:val="24"/>
          <w:lang w:val="fr-FR"/>
        </w:rPr>
        <w:t xml:space="preserve"> Interface graphique locale intégrant un cache RAM et un stockage SQLite local pour assurer l'instantanéité des affichages de tableaux.</w:t>
      </w:r>
    </w:p>
    <w:p w14:paraId="6F892553" w14:textId="77777777" w:rsidR="000C1BC2" w:rsidRPr="001C7396" w:rsidRDefault="00000000">
      <w:pPr>
        <w:spacing w:after="120"/>
        <w:jc w:val="both"/>
        <w:rPr>
          <w:lang w:val="fr-FR"/>
        </w:rPr>
      </w:pPr>
      <w:r w:rsidRPr="001C7396">
        <w:rPr>
          <w:rFonts w:ascii="Times New Roman" w:eastAsia="Times New Roman" w:hAnsi="Times New Roman"/>
          <w:b/>
          <w:sz w:val="24"/>
          <w:lang w:val="fr-FR"/>
        </w:rPr>
        <w:lastRenderedPageBreak/>
        <w:t>Serveur Central (PostgreSQL) :</w:t>
      </w:r>
      <w:r w:rsidRPr="001C7396">
        <w:rPr>
          <w:rFonts w:ascii="Times New Roman" w:eastAsia="Times New Roman" w:hAnsi="Times New Roman"/>
          <w:sz w:val="24"/>
          <w:lang w:val="fr-FR"/>
        </w:rPr>
        <w:t xml:space="preserve"> Base de données relationnelle faisant autorité, connectée via un serveur HTTP JSON-RPC léger (</w:t>
      </w:r>
      <w:proofErr w:type="spellStart"/>
      <w:r w:rsidRPr="001C7396">
        <w:rPr>
          <w:rFonts w:ascii="Times New Roman" w:eastAsia="Times New Roman" w:hAnsi="Times New Roman"/>
          <w:sz w:val="24"/>
          <w:lang w:val="fr-FR"/>
        </w:rPr>
        <w:t>ThreadingHTTPServer</w:t>
      </w:r>
      <w:proofErr w:type="spellEnd"/>
      <w:r w:rsidRPr="001C7396">
        <w:rPr>
          <w:rFonts w:ascii="Times New Roman" w:eastAsia="Times New Roman" w:hAnsi="Times New Roman"/>
          <w:sz w:val="24"/>
          <w:lang w:val="fr-FR"/>
        </w:rPr>
        <w:t>) avec gestion de pool de connexions (psycopg2).</w:t>
      </w:r>
    </w:p>
    <w:p w14:paraId="7B69C148" w14:textId="77777777" w:rsidR="000C1BC2" w:rsidRPr="001C7396" w:rsidRDefault="00000000">
      <w:pPr>
        <w:spacing w:after="120"/>
        <w:jc w:val="both"/>
        <w:rPr>
          <w:lang w:val="fr-FR"/>
        </w:rPr>
      </w:pPr>
      <w:r w:rsidRPr="001C7396">
        <w:rPr>
          <w:rFonts w:ascii="Times New Roman" w:eastAsia="Times New Roman" w:hAnsi="Times New Roman"/>
          <w:b/>
          <w:sz w:val="24"/>
          <w:lang w:val="fr-FR"/>
        </w:rPr>
        <w:t>Synchronisation :</w:t>
      </w:r>
      <w:r w:rsidRPr="001C7396">
        <w:rPr>
          <w:rFonts w:ascii="Times New Roman" w:eastAsia="Times New Roman" w:hAnsi="Times New Roman"/>
          <w:sz w:val="24"/>
          <w:lang w:val="fr-FR"/>
        </w:rPr>
        <w:t xml:space="preserve"> Un coordinateur d'arrière-plan (</w:t>
      </w:r>
      <w:proofErr w:type="spellStart"/>
      <w:r w:rsidRPr="001C7396">
        <w:rPr>
          <w:rFonts w:ascii="Times New Roman" w:eastAsia="Times New Roman" w:hAnsi="Times New Roman"/>
          <w:sz w:val="24"/>
          <w:lang w:val="fr-FR"/>
        </w:rPr>
        <w:t>SyncCoordinator</w:t>
      </w:r>
      <w:proofErr w:type="spellEnd"/>
      <w:r w:rsidRPr="001C7396">
        <w:rPr>
          <w:rFonts w:ascii="Times New Roman" w:eastAsia="Times New Roman" w:hAnsi="Times New Roman"/>
          <w:sz w:val="24"/>
          <w:lang w:val="fr-FR"/>
        </w:rPr>
        <w:t>) gère les échanges incrémentiels entre les clients et le serveur central sans bloquer l'interface utilisateur.</w:t>
      </w:r>
    </w:p>
    <w:p w14:paraId="2328E929" w14:textId="77777777" w:rsidR="000C1BC2" w:rsidRPr="001C7396" w:rsidRDefault="00000000">
      <w:pPr>
        <w:spacing w:before="200" w:after="120"/>
        <w:jc w:val="both"/>
        <w:rPr>
          <w:lang w:val="fr-FR"/>
        </w:rPr>
      </w:pPr>
      <w:r w:rsidRPr="001C7396">
        <w:rPr>
          <w:rFonts w:ascii="Times New Roman" w:eastAsia="Times New Roman" w:hAnsi="Times New Roman"/>
          <w:b/>
          <w:sz w:val="28"/>
          <w:lang w:val="fr-FR"/>
        </w:rPr>
        <w:t>II. Modélisation des Données et Objets Métier</w:t>
      </w:r>
    </w:p>
    <w:p w14:paraId="73858310" w14:textId="77777777" w:rsidR="000C1BC2" w:rsidRPr="001C7396" w:rsidRDefault="00000000">
      <w:pPr>
        <w:spacing w:after="120"/>
        <w:jc w:val="both"/>
        <w:rPr>
          <w:lang w:val="fr-FR"/>
        </w:rPr>
      </w:pPr>
      <w:r w:rsidRPr="001C7396">
        <w:rPr>
          <w:rFonts w:ascii="Times New Roman" w:eastAsia="Times New Roman" w:hAnsi="Times New Roman"/>
          <w:sz w:val="24"/>
          <w:lang w:val="fr-FR"/>
        </w:rPr>
        <w:t>Le système repose sur un modèle objet rigoureux où chaque entité hérite d'une classe de base (</w:t>
      </w:r>
      <w:proofErr w:type="spellStart"/>
      <w:r w:rsidRPr="001C7396">
        <w:rPr>
          <w:rFonts w:ascii="Times New Roman" w:eastAsia="Times New Roman" w:hAnsi="Times New Roman"/>
          <w:sz w:val="24"/>
          <w:lang w:val="fr-FR"/>
        </w:rPr>
        <w:t>BaseClass</w:t>
      </w:r>
      <w:proofErr w:type="spellEnd"/>
      <w:r w:rsidRPr="001C7396">
        <w:rPr>
          <w:rFonts w:ascii="Times New Roman" w:eastAsia="Times New Roman" w:hAnsi="Times New Roman"/>
          <w:sz w:val="24"/>
          <w:lang w:val="fr-FR"/>
        </w:rPr>
        <w:t>), exposant des contrôles de visibilité et de permissions adaptés aux différents contextes (formulaires, tableaux, rapports).</w:t>
      </w:r>
    </w:p>
    <w:p w14:paraId="6401ED5A" w14:textId="77777777" w:rsidR="000C1BC2" w:rsidRPr="001C7396" w:rsidRDefault="00000000">
      <w:pPr>
        <w:spacing w:after="120"/>
        <w:jc w:val="both"/>
        <w:rPr>
          <w:lang w:val="fr-FR"/>
        </w:rPr>
      </w:pPr>
      <w:r w:rsidRPr="001C7396">
        <w:rPr>
          <w:rFonts w:ascii="Times New Roman" w:eastAsia="Times New Roman" w:hAnsi="Times New Roman"/>
          <w:b/>
          <w:i/>
          <w:sz w:val="20"/>
          <w:lang w:val="fr-FR"/>
        </w:rPr>
        <w:t>Table 2 : Principales classes métier (Python) et leurs rôles dans le système</w:t>
      </w:r>
    </w:p>
    <w:p w14:paraId="38FB8F4E" w14:textId="77777777" w:rsidR="000C1BC2" w:rsidRPr="001C7396" w:rsidRDefault="00000000">
      <w:pPr>
        <w:spacing w:before="200" w:after="120"/>
        <w:jc w:val="both"/>
        <w:rPr>
          <w:lang w:val="fr-FR"/>
        </w:rPr>
      </w:pPr>
      <w:r w:rsidRPr="001C7396">
        <w:rPr>
          <w:rFonts w:ascii="Times New Roman" w:eastAsia="Times New Roman" w:hAnsi="Times New Roman"/>
          <w:b/>
          <w:sz w:val="28"/>
          <w:lang w:val="fr-FR"/>
        </w:rPr>
        <w:t xml:space="preserve">III. Stratégie de </w:t>
      </w:r>
      <w:proofErr w:type="spellStart"/>
      <w:r w:rsidRPr="001C7396">
        <w:rPr>
          <w:rFonts w:ascii="Times New Roman" w:eastAsia="Times New Roman" w:hAnsi="Times New Roman"/>
          <w:b/>
          <w:sz w:val="28"/>
          <w:lang w:val="fr-FR"/>
        </w:rPr>
        <w:t>Caching</w:t>
      </w:r>
      <w:proofErr w:type="spellEnd"/>
      <w:r w:rsidRPr="001C7396">
        <w:rPr>
          <w:rFonts w:ascii="Times New Roman" w:eastAsia="Times New Roman" w:hAnsi="Times New Roman"/>
          <w:b/>
          <w:sz w:val="28"/>
          <w:lang w:val="fr-FR"/>
        </w:rPr>
        <w:t xml:space="preserve"> et de Synchronisation Hybride</w:t>
      </w:r>
    </w:p>
    <w:p w14:paraId="25B5759C" w14:textId="77777777" w:rsidR="000C1BC2" w:rsidRPr="001C7396" w:rsidRDefault="00000000">
      <w:pPr>
        <w:spacing w:after="120"/>
        <w:jc w:val="both"/>
        <w:rPr>
          <w:lang w:val="fr-FR"/>
        </w:rPr>
      </w:pPr>
      <w:r w:rsidRPr="001C7396">
        <w:rPr>
          <w:rFonts w:ascii="Times New Roman" w:eastAsia="Times New Roman" w:hAnsi="Times New Roman"/>
          <w:sz w:val="24"/>
          <w:lang w:val="fr-FR"/>
        </w:rPr>
        <w:t>Pour éviter les gels d'interface sur les postes clients lors du chargement de volumes importants de données, une architecture de cache à deux niveaux a été conçue :</w:t>
      </w:r>
    </w:p>
    <w:p w14:paraId="3D6DA615" w14:textId="77777777" w:rsidR="000C1BC2" w:rsidRPr="001C7396" w:rsidRDefault="00000000">
      <w:pPr>
        <w:spacing w:after="120"/>
        <w:jc w:val="both"/>
        <w:rPr>
          <w:lang w:val="fr-FR"/>
        </w:rPr>
      </w:pPr>
      <w:r w:rsidRPr="001C7396">
        <w:rPr>
          <w:rFonts w:ascii="Times New Roman" w:eastAsia="Times New Roman" w:hAnsi="Times New Roman"/>
          <w:b/>
          <w:sz w:val="24"/>
          <w:lang w:val="fr-FR"/>
        </w:rPr>
        <w:t>Cache SQLite local :</w:t>
      </w:r>
      <w:r w:rsidRPr="001C7396">
        <w:rPr>
          <w:rFonts w:ascii="Times New Roman" w:eastAsia="Times New Roman" w:hAnsi="Times New Roman"/>
          <w:sz w:val="24"/>
          <w:lang w:val="fr-FR"/>
        </w:rPr>
        <w:t xml:space="preserve"> Stockage persistant sous le répertoire utilisateur (cache/</w:t>
      </w:r>
      <w:proofErr w:type="spellStart"/>
      <w:r w:rsidRPr="001C7396">
        <w:rPr>
          <w:rFonts w:ascii="Times New Roman" w:eastAsia="Times New Roman" w:hAnsi="Times New Roman"/>
          <w:sz w:val="24"/>
          <w:lang w:val="fr-FR"/>
        </w:rPr>
        <w:t>pylocalinventory_cache.db</w:t>
      </w:r>
      <w:proofErr w:type="spellEnd"/>
      <w:r w:rsidRPr="001C7396">
        <w:rPr>
          <w:rFonts w:ascii="Times New Roman" w:eastAsia="Times New Roman" w:hAnsi="Times New Roman"/>
          <w:sz w:val="24"/>
          <w:lang w:val="fr-FR"/>
        </w:rPr>
        <w:t>) isolant les données par identifiant de connexion.</w:t>
      </w:r>
    </w:p>
    <w:p w14:paraId="32894740" w14:textId="77777777" w:rsidR="000C1BC2" w:rsidRPr="001C7396" w:rsidRDefault="00000000">
      <w:pPr>
        <w:spacing w:after="120"/>
        <w:jc w:val="both"/>
        <w:rPr>
          <w:lang w:val="fr-FR"/>
        </w:rPr>
      </w:pPr>
      <w:r w:rsidRPr="001C7396">
        <w:rPr>
          <w:rFonts w:ascii="Times New Roman" w:eastAsia="Times New Roman" w:hAnsi="Times New Roman"/>
          <w:b/>
          <w:sz w:val="24"/>
          <w:lang w:val="fr-FR"/>
        </w:rPr>
        <w:t>Synchronisation incrémentielle par deltas :</w:t>
      </w:r>
      <w:r w:rsidRPr="001C7396">
        <w:rPr>
          <w:rFonts w:ascii="Times New Roman" w:eastAsia="Times New Roman" w:hAnsi="Times New Roman"/>
          <w:sz w:val="24"/>
          <w:lang w:val="fr-FR"/>
        </w:rPr>
        <w:t xml:space="preserve"> Utilisation de curseurs de séquence (</w:t>
      </w:r>
      <w:proofErr w:type="spellStart"/>
      <w:r w:rsidRPr="001C7396">
        <w:rPr>
          <w:rFonts w:ascii="Times New Roman" w:eastAsia="Times New Roman" w:hAnsi="Times New Roman"/>
          <w:sz w:val="24"/>
          <w:lang w:val="fr-FR"/>
        </w:rPr>
        <w:t>last_seq</w:t>
      </w:r>
      <w:proofErr w:type="spellEnd"/>
      <w:r w:rsidRPr="001C7396">
        <w:rPr>
          <w:rFonts w:ascii="Times New Roman" w:eastAsia="Times New Roman" w:hAnsi="Times New Roman"/>
          <w:sz w:val="24"/>
          <w:lang w:val="fr-FR"/>
        </w:rPr>
        <w:t>) permettant au client de récupérer uniquement les modifications récentes depuis le serveur PostgreSQL, réduisant drastiquement le trafic réseau et garantissant un mode dégradé temporaire en cas de coupure réseau.</w:t>
      </w:r>
    </w:p>
    <w:p w14:paraId="577F3100" w14:textId="77777777" w:rsidR="000C1BC2" w:rsidRPr="001C7396" w:rsidRDefault="00000000">
      <w:pPr>
        <w:spacing w:before="200" w:after="120"/>
        <w:jc w:val="both"/>
        <w:rPr>
          <w:lang w:val="fr-FR"/>
        </w:rPr>
      </w:pPr>
      <w:r w:rsidRPr="001C7396">
        <w:rPr>
          <w:rFonts w:ascii="Times New Roman" w:eastAsia="Times New Roman" w:hAnsi="Times New Roman"/>
          <w:b/>
          <w:sz w:val="28"/>
          <w:lang w:val="fr-FR"/>
        </w:rPr>
        <w:t>IV. Modélisation Merise (MCD, MLD, MPD)</w:t>
      </w:r>
    </w:p>
    <w:p w14:paraId="4587A32B" w14:textId="77777777" w:rsidR="000C1BC2" w:rsidRPr="001C7396" w:rsidRDefault="00000000">
      <w:pPr>
        <w:spacing w:after="120"/>
        <w:jc w:val="both"/>
        <w:rPr>
          <w:lang w:val="fr-FR"/>
        </w:rPr>
      </w:pPr>
      <w:r w:rsidRPr="001C7396">
        <w:rPr>
          <w:rFonts w:ascii="Times New Roman" w:eastAsia="Times New Roman" w:hAnsi="Times New Roman"/>
          <w:sz w:val="24"/>
          <w:lang w:val="fr-FR"/>
        </w:rPr>
        <w:t xml:space="preserve">Pour garantir la cohérence et l'intégrité des données de </w:t>
      </w:r>
      <w:proofErr w:type="spellStart"/>
      <w:r w:rsidRPr="001C7396">
        <w:rPr>
          <w:rFonts w:ascii="Times New Roman" w:eastAsia="Times New Roman" w:hAnsi="Times New Roman"/>
          <w:sz w:val="24"/>
          <w:lang w:val="fr-FR"/>
        </w:rPr>
        <w:t>Lamidap</w:t>
      </w:r>
      <w:proofErr w:type="spellEnd"/>
      <w:r w:rsidRPr="001C7396">
        <w:rPr>
          <w:rFonts w:ascii="Times New Roman" w:eastAsia="Times New Roman" w:hAnsi="Times New Roman"/>
          <w:sz w:val="24"/>
          <w:lang w:val="fr-FR"/>
        </w:rPr>
        <w:t>, la conception de la base de données suit la démarche Merise.</w:t>
      </w:r>
    </w:p>
    <w:p w14:paraId="7F8B7E1C" w14:textId="77777777" w:rsidR="000C1BC2" w:rsidRPr="001C7396" w:rsidRDefault="00000000">
      <w:pPr>
        <w:spacing w:before="200" w:after="120"/>
        <w:jc w:val="both"/>
        <w:rPr>
          <w:lang w:val="fr-FR"/>
        </w:rPr>
      </w:pPr>
      <w:r w:rsidRPr="001C7396">
        <w:rPr>
          <w:rFonts w:ascii="Times New Roman" w:eastAsia="Times New Roman" w:hAnsi="Times New Roman"/>
          <w:b/>
          <w:sz w:val="28"/>
          <w:lang w:val="fr-FR"/>
        </w:rPr>
        <w:t>V. Modèle Conceptuel des Données (MCD)</w:t>
      </w:r>
    </w:p>
    <w:p w14:paraId="2572020B" w14:textId="77777777" w:rsidR="000C1BC2" w:rsidRPr="001C7396" w:rsidRDefault="00000000">
      <w:pPr>
        <w:spacing w:after="120"/>
        <w:jc w:val="both"/>
        <w:rPr>
          <w:lang w:val="fr-FR"/>
        </w:rPr>
      </w:pPr>
      <w:r w:rsidRPr="001C7396">
        <w:rPr>
          <w:rFonts w:ascii="Times New Roman" w:eastAsia="Times New Roman" w:hAnsi="Times New Roman"/>
          <w:sz w:val="24"/>
          <w:lang w:val="fr-FR"/>
        </w:rPr>
        <w:t>Le MCD illustre les entités métier sans types ni clés primaires/étrangères explicitées, en se concentrant sur les cardinalités et les relations conceptuelles.</w:t>
      </w:r>
    </w:p>
    <w:p w14:paraId="21C51BDE" w14:textId="77777777" w:rsidR="000C1BC2" w:rsidRPr="001C7396" w:rsidRDefault="00000000">
      <w:pPr>
        <w:spacing w:after="120"/>
        <w:jc w:val="center"/>
        <w:rPr>
          <w:lang w:val="fr-FR"/>
        </w:rPr>
      </w:pPr>
      <w:proofErr w:type="gramStart"/>
      <w:r w:rsidRPr="001C7396">
        <w:rPr>
          <w:rFonts w:ascii="Times New Roman" w:eastAsia="Times New Roman" w:hAnsi="Times New Roman"/>
          <w:i/>
          <w:lang w:val="fr-FR"/>
        </w:rPr>
        <w:t>[ PLACEHOLDER</w:t>
      </w:r>
      <w:proofErr w:type="gramEnd"/>
      <w:r w:rsidRPr="001C7396">
        <w:rPr>
          <w:rFonts w:ascii="Times New Roman" w:eastAsia="Times New Roman" w:hAnsi="Times New Roman"/>
          <w:i/>
          <w:lang w:val="fr-FR"/>
        </w:rPr>
        <w:t xml:space="preserve"> – Figure 1 – Diagramme MCD (insérer le diagramme </w:t>
      </w:r>
      <w:proofErr w:type="spellStart"/>
      <w:r w:rsidRPr="001C7396">
        <w:rPr>
          <w:rFonts w:ascii="Times New Roman" w:eastAsia="Times New Roman" w:hAnsi="Times New Roman"/>
          <w:i/>
          <w:lang w:val="fr-FR"/>
        </w:rPr>
        <w:t>Mermaid</w:t>
      </w:r>
      <w:proofErr w:type="spellEnd"/>
      <w:r w:rsidRPr="001C7396">
        <w:rPr>
          <w:rFonts w:ascii="Times New Roman" w:eastAsia="Times New Roman" w:hAnsi="Times New Roman"/>
          <w:i/>
          <w:lang w:val="fr-FR"/>
        </w:rPr>
        <w:t xml:space="preserve"> / image MCD</w:t>
      </w:r>
      <w:proofErr w:type="gramStart"/>
      <w:r w:rsidRPr="001C7396">
        <w:rPr>
          <w:rFonts w:ascii="Times New Roman" w:eastAsia="Times New Roman" w:hAnsi="Times New Roman"/>
          <w:i/>
          <w:lang w:val="fr-FR"/>
        </w:rPr>
        <w:t>) ]</w:t>
      </w:r>
      <w:proofErr w:type="gramEnd"/>
    </w:p>
    <w:p w14:paraId="21CACC26" w14:textId="77777777" w:rsidR="000C1BC2" w:rsidRPr="001C7396" w:rsidRDefault="00000000">
      <w:pPr>
        <w:spacing w:after="120"/>
        <w:jc w:val="both"/>
        <w:rPr>
          <w:lang w:val="fr-FR"/>
        </w:rPr>
      </w:pPr>
      <w:r w:rsidRPr="001C7396">
        <w:rPr>
          <w:rFonts w:ascii="Times New Roman" w:eastAsia="Times New Roman" w:hAnsi="Times New Roman"/>
          <w:i/>
          <w:sz w:val="20"/>
          <w:lang w:val="fr-FR"/>
        </w:rPr>
        <w:t>Figure 1 : Diagramme Conceptuel des Données (MCD)</w:t>
      </w:r>
    </w:p>
    <w:p w14:paraId="7C067FA1" w14:textId="77777777" w:rsidR="000C1BC2" w:rsidRPr="001C7396" w:rsidRDefault="00000000">
      <w:pPr>
        <w:spacing w:before="200" w:after="120"/>
        <w:jc w:val="both"/>
        <w:rPr>
          <w:lang w:val="fr-FR"/>
        </w:rPr>
      </w:pPr>
      <w:r w:rsidRPr="001C7396">
        <w:rPr>
          <w:rFonts w:ascii="Times New Roman" w:eastAsia="Times New Roman" w:hAnsi="Times New Roman"/>
          <w:b/>
          <w:sz w:val="28"/>
          <w:lang w:val="fr-FR"/>
        </w:rPr>
        <w:t>VI. Modèle Logique des Données (MLD)</w:t>
      </w:r>
    </w:p>
    <w:p w14:paraId="205B3BAD" w14:textId="77777777" w:rsidR="000C1BC2" w:rsidRPr="001C7396" w:rsidRDefault="00000000">
      <w:pPr>
        <w:spacing w:after="120"/>
        <w:jc w:val="both"/>
        <w:rPr>
          <w:lang w:val="fr-FR"/>
        </w:rPr>
      </w:pPr>
      <w:r w:rsidRPr="001C7396">
        <w:rPr>
          <w:rFonts w:ascii="Times New Roman" w:eastAsia="Times New Roman" w:hAnsi="Times New Roman"/>
          <w:sz w:val="24"/>
          <w:lang w:val="fr-FR"/>
        </w:rPr>
        <w:t>Le MLD traduit le modèle conceptuel en structures relationnelles en introduisant explicitement les clés primaires (PK) et les clés étrangères (FK).</w:t>
      </w:r>
    </w:p>
    <w:p w14:paraId="670D1CCF" w14:textId="77777777" w:rsidR="000C1BC2" w:rsidRPr="001C7396" w:rsidRDefault="00000000">
      <w:pPr>
        <w:spacing w:after="120"/>
        <w:jc w:val="center"/>
        <w:rPr>
          <w:lang w:val="fr-FR"/>
        </w:rPr>
      </w:pPr>
      <w:proofErr w:type="gramStart"/>
      <w:r w:rsidRPr="001C7396">
        <w:rPr>
          <w:rFonts w:ascii="Times New Roman" w:eastAsia="Times New Roman" w:hAnsi="Times New Roman"/>
          <w:i/>
          <w:lang w:val="fr-FR"/>
        </w:rPr>
        <w:t>[ PLACEHOLDER</w:t>
      </w:r>
      <w:proofErr w:type="gramEnd"/>
      <w:r w:rsidRPr="001C7396">
        <w:rPr>
          <w:rFonts w:ascii="Times New Roman" w:eastAsia="Times New Roman" w:hAnsi="Times New Roman"/>
          <w:i/>
          <w:lang w:val="fr-FR"/>
        </w:rPr>
        <w:t xml:space="preserve"> – Figure 2 – Diagramme MLD (insérer le diagramme</w:t>
      </w:r>
      <w:proofErr w:type="gramStart"/>
      <w:r w:rsidRPr="001C7396">
        <w:rPr>
          <w:rFonts w:ascii="Times New Roman" w:eastAsia="Times New Roman" w:hAnsi="Times New Roman"/>
          <w:i/>
          <w:lang w:val="fr-FR"/>
        </w:rPr>
        <w:t>) ]</w:t>
      </w:r>
      <w:proofErr w:type="gramEnd"/>
    </w:p>
    <w:p w14:paraId="7D171D8B" w14:textId="77777777" w:rsidR="000C1BC2" w:rsidRPr="001C7396" w:rsidRDefault="00000000">
      <w:pPr>
        <w:spacing w:after="120"/>
        <w:jc w:val="both"/>
        <w:rPr>
          <w:lang w:val="fr-FR"/>
        </w:rPr>
      </w:pPr>
      <w:r w:rsidRPr="001C7396">
        <w:rPr>
          <w:rFonts w:ascii="Times New Roman" w:eastAsia="Times New Roman" w:hAnsi="Times New Roman"/>
          <w:i/>
          <w:sz w:val="20"/>
          <w:lang w:val="fr-FR"/>
        </w:rPr>
        <w:t>Figure 2 : Diagramme Logique des Données (MLD)</w:t>
      </w:r>
    </w:p>
    <w:p w14:paraId="7AD5505C" w14:textId="77777777" w:rsidR="000C1BC2" w:rsidRPr="001C7396" w:rsidRDefault="00000000">
      <w:pPr>
        <w:spacing w:before="200" w:after="120"/>
        <w:jc w:val="both"/>
        <w:rPr>
          <w:lang w:val="fr-FR"/>
        </w:rPr>
      </w:pPr>
      <w:r w:rsidRPr="001C7396">
        <w:rPr>
          <w:rFonts w:ascii="Times New Roman" w:eastAsia="Times New Roman" w:hAnsi="Times New Roman"/>
          <w:b/>
          <w:sz w:val="28"/>
          <w:lang w:val="fr-FR"/>
        </w:rPr>
        <w:t>VII. Modèle Physique de Données (MPD)</w:t>
      </w:r>
    </w:p>
    <w:p w14:paraId="6478C4CB" w14:textId="77777777" w:rsidR="000C1BC2" w:rsidRPr="001C7396" w:rsidRDefault="00000000">
      <w:pPr>
        <w:spacing w:after="120"/>
        <w:jc w:val="both"/>
        <w:rPr>
          <w:lang w:val="fr-FR"/>
        </w:rPr>
      </w:pPr>
      <w:r w:rsidRPr="001C7396">
        <w:rPr>
          <w:rFonts w:ascii="Times New Roman" w:eastAsia="Times New Roman" w:hAnsi="Times New Roman"/>
          <w:sz w:val="24"/>
          <w:lang w:val="fr-FR"/>
        </w:rPr>
        <w:t xml:space="preserve">Le MPD spécifie l'implémentation exacte au niveau PostgreSQL, incluant les types SQL réels (serial, </w:t>
      </w:r>
      <w:proofErr w:type="spellStart"/>
      <w:proofErr w:type="gramStart"/>
      <w:r w:rsidRPr="001C7396">
        <w:rPr>
          <w:rFonts w:ascii="Times New Roman" w:eastAsia="Times New Roman" w:hAnsi="Times New Roman"/>
          <w:sz w:val="24"/>
          <w:lang w:val="fr-FR"/>
        </w:rPr>
        <w:t>numeric</w:t>
      </w:r>
      <w:proofErr w:type="spellEnd"/>
      <w:r w:rsidRPr="001C7396">
        <w:rPr>
          <w:rFonts w:ascii="Times New Roman" w:eastAsia="Times New Roman" w:hAnsi="Times New Roman"/>
          <w:sz w:val="24"/>
          <w:lang w:val="fr-FR"/>
        </w:rPr>
        <w:t>(</w:t>
      </w:r>
      <w:proofErr w:type="gramEnd"/>
      <w:r w:rsidRPr="001C7396">
        <w:rPr>
          <w:rFonts w:ascii="Times New Roman" w:eastAsia="Times New Roman" w:hAnsi="Times New Roman"/>
          <w:sz w:val="24"/>
          <w:lang w:val="fr-FR"/>
        </w:rPr>
        <w:t xml:space="preserve">10,2), varchar, </w:t>
      </w:r>
      <w:proofErr w:type="spellStart"/>
      <w:r w:rsidRPr="001C7396">
        <w:rPr>
          <w:rFonts w:ascii="Times New Roman" w:eastAsia="Times New Roman" w:hAnsi="Times New Roman"/>
          <w:sz w:val="24"/>
          <w:lang w:val="fr-FR"/>
        </w:rPr>
        <w:t>jsonb</w:t>
      </w:r>
      <w:proofErr w:type="spellEnd"/>
      <w:r w:rsidRPr="001C7396">
        <w:rPr>
          <w:rFonts w:ascii="Times New Roman" w:eastAsia="Times New Roman" w:hAnsi="Times New Roman"/>
          <w:sz w:val="24"/>
          <w:lang w:val="fr-FR"/>
        </w:rPr>
        <w:t>, timestamp), ainsi que les valeurs par défaut et contraintes d'unicité.</w:t>
      </w:r>
    </w:p>
    <w:p w14:paraId="082284D4" w14:textId="77777777" w:rsidR="000C1BC2" w:rsidRPr="001C7396" w:rsidRDefault="00000000">
      <w:pPr>
        <w:spacing w:after="120"/>
        <w:jc w:val="center"/>
        <w:rPr>
          <w:lang w:val="fr-FR"/>
        </w:rPr>
      </w:pPr>
      <w:proofErr w:type="gramStart"/>
      <w:r w:rsidRPr="001C7396">
        <w:rPr>
          <w:rFonts w:ascii="Times New Roman" w:eastAsia="Times New Roman" w:hAnsi="Times New Roman"/>
          <w:i/>
          <w:lang w:val="fr-FR"/>
        </w:rPr>
        <w:t>[ PLACEHOLDER</w:t>
      </w:r>
      <w:proofErr w:type="gramEnd"/>
      <w:r w:rsidRPr="001C7396">
        <w:rPr>
          <w:rFonts w:ascii="Times New Roman" w:eastAsia="Times New Roman" w:hAnsi="Times New Roman"/>
          <w:i/>
          <w:lang w:val="fr-FR"/>
        </w:rPr>
        <w:t xml:space="preserve"> – Figure 3 – Diagramme MPD (insérer le diagramme</w:t>
      </w:r>
      <w:proofErr w:type="gramStart"/>
      <w:r w:rsidRPr="001C7396">
        <w:rPr>
          <w:rFonts w:ascii="Times New Roman" w:eastAsia="Times New Roman" w:hAnsi="Times New Roman"/>
          <w:i/>
          <w:lang w:val="fr-FR"/>
        </w:rPr>
        <w:t>) ]</w:t>
      </w:r>
      <w:proofErr w:type="gramEnd"/>
    </w:p>
    <w:p w14:paraId="2F4E6DC4" w14:textId="77777777" w:rsidR="000C1BC2" w:rsidRPr="001C7396" w:rsidRDefault="00000000">
      <w:pPr>
        <w:spacing w:after="120"/>
        <w:jc w:val="both"/>
        <w:rPr>
          <w:lang w:val="fr-FR"/>
        </w:rPr>
      </w:pPr>
      <w:r w:rsidRPr="001C7396">
        <w:rPr>
          <w:rFonts w:ascii="Times New Roman" w:eastAsia="Times New Roman" w:hAnsi="Times New Roman"/>
          <w:i/>
          <w:sz w:val="20"/>
          <w:lang w:val="fr-FR"/>
        </w:rPr>
        <w:lastRenderedPageBreak/>
        <w:t>Figure 3 : Diagramme Physique des Données (MPD)</w:t>
      </w:r>
    </w:p>
    <w:p w14:paraId="6ED5CD3F" w14:textId="77777777" w:rsidR="000C1BC2" w:rsidRPr="001C7396" w:rsidRDefault="00000000">
      <w:pPr>
        <w:spacing w:before="280" w:after="160"/>
        <w:jc w:val="both"/>
        <w:rPr>
          <w:lang w:val="fr-FR"/>
        </w:rPr>
      </w:pPr>
      <w:r w:rsidRPr="001C7396">
        <w:rPr>
          <w:rFonts w:ascii="Times New Roman" w:eastAsia="Times New Roman" w:hAnsi="Times New Roman"/>
          <w:b/>
          <w:color w:val="1F4E79"/>
          <w:sz w:val="32"/>
          <w:lang w:val="fr-FR"/>
        </w:rPr>
        <w:t>Chapitre 4 : Réalisation, Implémentation et Résultats</w:t>
      </w:r>
    </w:p>
    <w:p w14:paraId="1B2FC9F3" w14:textId="77777777" w:rsidR="000C1BC2" w:rsidRPr="001C7396" w:rsidRDefault="00000000">
      <w:pPr>
        <w:spacing w:after="120"/>
        <w:jc w:val="both"/>
        <w:rPr>
          <w:lang w:val="fr-FR"/>
        </w:rPr>
      </w:pPr>
      <w:r w:rsidRPr="001C7396">
        <w:rPr>
          <w:rFonts w:ascii="Times New Roman" w:eastAsia="Times New Roman" w:hAnsi="Times New Roman"/>
          <w:sz w:val="24"/>
          <w:lang w:val="fr-FR"/>
        </w:rPr>
        <w:t xml:space="preserve">Ce chapitre présente la mise en œuvre pratique de </w:t>
      </w:r>
      <w:proofErr w:type="spellStart"/>
      <w:r w:rsidRPr="001C7396">
        <w:rPr>
          <w:rFonts w:ascii="Times New Roman" w:eastAsia="Times New Roman" w:hAnsi="Times New Roman"/>
          <w:sz w:val="24"/>
          <w:lang w:val="fr-FR"/>
        </w:rPr>
        <w:t>PyLocalInventory</w:t>
      </w:r>
      <w:proofErr w:type="spellEnd"/>
      <w:r w:rsidRPr="001C7396">
        <w:rPr>
          <w:rFonts w:ascii="Times New Roman" w:eastAsia="Times New Roman" w:hAnsi="Times New Roman"/>
          <w:sz w:val="24"/>
          <w:lang w:val="fr-FR"/>
        </w:rPr>
        <w:t>, l'organisation du code source, la sécurité du système, ainsi que la validation des fonctionnalités à travers l'interface utilisateur.</w:t>
      </w:r>
    </w:p>
    <w:p w14:paraId="13631DA9" w14:textId="77777777" w:rsidR="000C1BC2" w:rsidRPr="001C7396" w:rsidRDefault="00000000">
      <w:pPr>
        <w:spacing w:before="200" w:after="120"/>
        <w:jc w:val="both"/>
        <w:rPr>
          <w:lang w:val="fr-FR"/>
        </w:rPr>
      </w:pPr>
      <w:r w:rsidRPr="001C7396">
        <w:rPr>
          <w:rFonts w:ascii="Times New Roman" w:eastAsia="Times New Roman" w:hAnsi="Times New Roman"/>
          <w:b/>
          <w:sz w:val="28"/>
          <w:lang w:val="fr-FR"/>
        </w:rPr>
        <w:t>I. Environnement de Développement et Technologies</w:t>
      </w:r>
    </w:p>
    <w:p w14:paraId="5C75A094" w14:textId="77777777" w:rsidR="000C1BC2" w:rsidRPr="001C7396" w:rsidRDefault="00000000">
      <w:pPr>
        <w:spacing w:after="120"/>
        <w:jc w:val="both"/>
        <w:rPr>
          <w:lang w:val="fr-FR"/>
        </w:rPr>
      </w:pPr>
      <w:r w:rsidRPr="001C7396">
        <w:rPr>
          <w:rFonts w:ascii="Times New Roman" w:eastAsia="Times New Roman" w:hAnsi="Times New Roman"/>
          <w:b/>
          <w:sz w:val="24"/>
          <w:lang w:val="fr-FR"/>
        </w:rPr>
        <w:t>Langage de programmation :</w:t>
      </w:r>
      <w:r w:rsidRPr="001C7396">
        <w:rPr>
          <w:rFonts w:ascii="Times New Roman" w:eastAsia="Times New Roman" w:hAnsi="Times New Roman"/>
          <w:sz w:val="24"/>
          <w:lang w:val="fr-FR"/>
        </w:rPr>
        <w:t xml:space="preserve"> Python 3.10+</w:t>
      </w:r>
    </w:p>
    <w:p w14:paraId="279E32D9" w14:textId="77777777" w:rsidR="000C1BC2" w:rsidRPr="001C7396" w:rsidRDefault="00000000">
      <w:pPr>
        <w:spacing w:after="120"/>
        <w:jc w:val="both"/>
        <w:rPr>
          <w:lang w:val="fr-FR"/>
        </w:rPr>
      </w:pPr>
      <w:r w:rsidRPr="001C7396">
        <w:rPr>
          <w:rFonts w:ascii="Times New Roman" w:eastAsia="Times New Roman" w:hAnsi="Times New Roman"/>
          <w:b/>
          <w:sz w:val="24"/>
          <w:lang w:val="fr-FR"/>
        </w:rPr>
        <w:t>Interface Graphique (GUI) :</w:t>
      </w:r>
      <w:r w:rsidRPr="001C7396">
        <w:rPr>
          <w:rFonts w:ascii="Times New Roman" w:eastAsia="Times New Roman" w:hAnsi="Times New Roman"/>
          <w:sz w:val="24"/>
          <w:lang w:val="fr-FR"/>
        </w:rPr>
        <w:t xml:space="preserve"> PySide6 (Qt pour Python)</w:t>
      </w:r>
    </w:p>
    <w:p w14:paraId="7B116394" w14:textId="77777777" w:rsidR="000C1BC2" w:rsidRPr="001C7396" w:rsidRDefault="00000000">
      <w:pPr>
        <w:spacing w:after="120"/>
        <w:jc w:val="both"/>
        <w:rPr>
          <w:lang w:val="fr-FR"/>
        </w:rPr>
      </w:pPr>
      <w:r w:rsidRPr="001C7396">
        <w:rPr>
          <w:rFonts w:ascii="Times New Roman" w:eastAsia="Times New Roman" w:hAnsi="Times New Roman"/>
          <w:b/>
          <w:sz w:val="24"/>
          <w:lang w:val="fr-FR"/>
        </w:rPr>
        <w:t>Base de données centrale :</w:t>
      </w:r>
      <w:r w:rsidRPr="001C7396">
        <w:rPr>
          <w:rFonts w:ascii="Times New Roman" w:eastAsia="Times New Roman" w:hAnsi="Times New Roman"/>
          <w:sz w:val="24"/>
          <w:lang w:val="fr-FR"/>
        </w:rPr>
        <w:t xml:space="preserve"> PostgreSQL (connecteur psycopg2 avec gestion de pool de connexions)</w:t>
      </w:r>
    </w:p>
    <w:p w14:paraId="6526202C" w14:textId="77777777" w:rsidR="000C1BC2" w:rsidRPr="001C7396" w:rsidRDefault="00000000">
      <w:pPr>
        <w:spacing w:after="120"/>
        <w:jc w:val="both"/>
        <w:rPr>
          <w:lang w:val="fr-FR"/>
        </w:rPr>
      </w:pPr>
      <w:r w:rsidRPr="001C7396">
        <w:rPr>
          <w:rFonts w:ascii="Times New Roman" w:eastAsia="Times New Roman" w:hAnsi="Times New Roman"/>
          <w:b/>
          <w:sz w:val="24"/>
          <w:lang w:val="fr-FR"/>
        </w:rPr>
        <w:t>Base de données locale (Cache) :</w:t>
      </w:r>
      <w:r w:rsidRPr="001C7396">
        <w:rPr>
          <w:rFonts w:ascii="Times New Roman" w:eastAsia="Times New Roman" w:hAnsi="Times New Roman"/>
          <w:sz w:val="24"/>
          <w:lang w:val="fr-FR"/>
        </w:rPr>
        <w:t xml:space="preserve"> SQLite3 (mode WAL pour optimiser les accès concurrents)</w:t>
      </w:r>
    </w:p>
    <w:p w14:paraId="02AD181F" w14:textId="77777777" w:rsidR="000C1BC2" w:rsidRPr="001C7396" w:rsidRDefault="00000000">
      <w:pPr>
        <w:spacing w:after="120"/>
        <w:jc w:val="both"/>
        <w:rPr>
          <w:lang w:val="fr-FR"/>
        </w:rPr>
      </w:pPr>
      <w:r w:rsidRPr="001C7396">
        <w:rPr>
          <w:rFonts w:ascii="Times New Roman" w:eastAsia="Times New Roman" w:hAnsi="Times New Roman"/>
          <w:b/>
          <w:sz w:val="24"/>
          <w:lang w:val="fr-FR"/>
        </w:rPr>
        <w:t>Sécurité &amp; Chiffrement :</w:t>
      </w:r>
      <w:r w:rsidRPr="001C7396">
        <w:rPr>
          <w:rFonts w:ascii="Times New Roman" w:eastAsia="Times New Roman" w:hAnsi="Times New Roman"/>
          <w:sz w:val="24"/>
          <w:lang w:val="fr-FR"/>
        </w:rPr>
        <w:t xml:space="preserve"> Module </w:t>
      </w:r>
      <w:proofErr w:type="spellStart"/>
      <w:proofErr w:type="gramStart"/>
      <w:r w:rsidRPr="001C7396">
        <w:rPr>
          <w:rFonts w:ascii="Times New Roman" w:eastAsia="Times New Roman" w:hAnsi="Times New Roman"/>
          <w:sz w:val="24"/>
          <w:lang w:val="fr-FR"/>
        </w:rPr>
        <w:t>cryptography.fernet</w:t>
      </w:r>
      <w:proofErr w:type="spellEnd"/>
      <w:proofErr w:type="gramEnd"/>
    </w:p>
    <w:p w14:paraId="45831276" w14:textId="77777777" w:rsidR="000C1BC2" w:rsidRPr="001C7396" w:rsidRDefault="00000000">
      <w:pPr>
        <w:spacing w:after="120"/>
        <w:jc w:val="both"/>
        <w:rPr>
          <w:lang w:val="fr-FR"/>
        </w:rPr>
      </w:pPr>
      <w:r w:rsidRPr="001C7396">
        <w:rPr>
          <w:rFonts w:ascii="Times New Roman" w:eastAsia="Times New Roman" w:hAnsi="Times New Roman"/>
          <w:b/>
          <w:sz w:val="24"/>
          <w:lang w:val="fr-FR"/>
        </w:rPr>
        <w:t>Génération de documents :</w:t>
      </w:r>
      <w:r w:rsidRPr="001C7396">
        <w:rPr>
          <w:rFonts w:ascii="Times New Roman" w:eastAsia="Times New Roman" w:hAnsi="Times New Roman"/>
          <w:sz w:val="24"/>
          <w:lang w:val="fr-FR"/>
        </w:rPr>
        <w:t xml:space="preserve"> </w:t>
      </w:r>
      <w:proofErr w:type="spellStart"/>
      <w:r w:rsidRPr="001C7396">
        <w:rPr>
          <w:rFonts w:ascii="Times New Roman" w:eastAsia="Times New Roman" w:hAnsi="Times New Roman"/>
          <w:sz w:val="24"/>
          <w:lang w:val="fr-FR"/>
        </w:rPr>
        <w:t>Templates</w:t>
      </w:r>
      <w:proofErr w:type="spellEnd"/>
      <w:r w:rsidRPr="001C7396">
        <w:rPr>
          <w:rFonts w:ascii="Times New Roman" w:eastAsia="Times New Roman" w:hAnsi="Times New Roman"/>
          <w:sz w:val="24"/>
          <w:lang w:val="fr-FR"/>
        </w:rPr>
        <w:t xml:space="preserve"> HTML/CSS convertis dynamiquement pour l'impression de factures et devis</w:t>
      </w:r>
    </w:p>
    <w:p w14:paraId="5068115C" w14:textId="77777777" w:rsidR="000C1BC2" w:rsidRPr="001C7396" w:rsidRDefault="00000000">
      <w:pPr>
        <w:spacing w:before="200" w:after="120"/>
        <w:jc w:val="both"/>
        <w:rPr>
          <w:lang w:val="fr-FR"/>
        </w:rPr>
      </w:pPr>
      <w:r w:rsidRPr="001C7396">
        <w:rPr>
          <w:rFonts w:ascii="Times New Roman" w:eastAsia="Times New Roman" w:hAnsi="Times New Roman"/>
          <w:b/>
          <w:sz w:val="28"/>
          <w:lang w:val="fr-FR"/>
        </w:rPr>
        <w:t>II. Sécurité et Gestion des Sessions</w:t>
      </w:r>
    </w:p>
    <w:p w14:paraId="436ED4C2" w14:textId="77777777" w:rsidR="000C1BC2" w:rsidRPr="001C7396" w:rsidRDefault="00000000">
      <w:pPr>
        <w:spacing w:after="120"/>
        <w:jc w:val="both"/>
        <w:rPr>
          <w:lang w:val="fr-FR"/>
        </w:rPr>
      </w:pPr>
      <w:r w:rsidRPr="001C7396">
        <w:rPr>
          <w:rFonts w:ascii="Times New Roman" w:eastAsia="Times New Roman" w:hAnsi="Times New Roman"/>
          <w:sz w:val="24"/>
          <w:lang w:val="fr-FR"/>
        </w:rPr>
        <w:t>La protection des données et le contrôle des accès reposent sur un mécanisme à double niveau :</w:t>
      </w:r>
    </w:p>
    <w:p w14:paraId="0DE4E441" w14:textId="77777777" w:rsidR="000C1BC2" w:rsidRPr="001C7396" w:rsidRDefault="00000000">
      <w:pPr>
        <w:spacing w:after="120"/>
        <w:jc w:val="both"/>
        <w:rPr>
          <w:lang w:val="fr-FR"/>
        </w:rPr>
      </w:pPr>
      <w:r w:rsidRPr="001C7396">
        <w:rPr>
          <w:rFonts w:ascii="Times New Roman" w:eastAsia="Times New Roman" w:hAnsi="Times New Roman"/>
          <w:b/>
          <w:sz w:val="24"/>
          <w:lang w:val="fr-FR"/>
        </w:rPr>
        <w:t>Chiffrement des clés locales :</w:t>
      </w:r>
      <w:r w:rsidRPr="001C7396">
        <w:rPr>
          <w:rFonts w:ascii="Times New Roman" w:eastAsia="Times New Roman" w:hAnsi="Times New Roman"/>
          <w:sz w:val="24"/>
          <w:lang w:val="fr-FR"/>
        </w:rPr>
        <w:t xml:space="preserve"> </w:t>
      </w:r>
      <w:proofErr w:type="spellStart"/>
      <w:r w:rsidRPr="001C7396">
        <w:rPr>
          <w:rFonts w:ascii="Times New Roman" w:eastAsia="Times New Roman" w:hAnsi="Times New Roman"/>
          <w:sz w:val="24"/>
          <w:lang w:val="fr-FR"/>
        </w:rPr>
        <w:t>PasswordManager</w:t>
      </w:r>
      <w:proofErr w:type="spellEnd"/>
      <w:r w:rsidRPr="001C7396">
        <w:rPr>
          <w:rFonts w:ascii="Times New Roman" w:eastAsia="Times New Roman" w:hAnsi="Times New Roman"/>
          <w:sz w:val="24"/>
          <w:lang w:val="fr-FR"/>
        </w:rPr>
        <w:t xml:space="preserve"> (</w:t>
      </w:r>
      <w:proofErr w:type="spellStart"/>
      <w:r w:rsidRPr="001C7396">
        <w:rPr>
          <w:rFonts w:ascii="Times New Roman" w:eastAsia="Times New Roman" w:hAnsi="Times New Roman"/>
          <w:sz w:val="24"/>
          <w:lang w:val="fr-FR"/>
        </w:rPr>
        <w:t>core</w:t>
      </w:r>
      <w:proofErr w:type="spellEnd"/>
      <w:r w:rsidRPr="001C7396">
        <w:rPr>
          <w:rFonts w:ascii="Times New Roman" w:eastAsia="Times New Roman" w:hAnsi="Times New Roman"/>
          <w:sz w:val="24"/>
          <w:lang w:val="fr-FR"/>
        </w:rPr>
        <w:t>/password.py) utilise l'algorithme symétrique Fernet pour chiffrer et déchiffrer les phrases de validation et clés d'accès locales.</w:t>
      </w:r>
    </w:p>
    <w:p w14:paraId="211559EC" w14:textId="77777777" w:rsidR="000C1BC2" w:rsidRPr="001C7396" w:rsidRDefault="00000000">
      <w:pPr>
        <w:spacing w:after="120"/>
        <w:jc w:val="both"/>
        <w:rPr>
          <w:lang w:val="fr-FR"/>
        </w:rPr>
      </w:pPr>
      <w:r w:rsidRPr="001C7396">
        <w:rPr>
          <w:rFonts w:ascii="Times New Roman" w:eastAsia="Times New Roman" w:hAnsi="Times New Roman"/>
          <w:b/>
          <w:sz w:val="24"/>
          <w:lang w:val="fr-FR"/>
        </w:rPr>
        <w:t xml:space="preserve">Authentification par Jetons (Bearer </w:t>
      </w:r>
      <w:proofErr w:type="spellStart"/>
      <w:r w:rsidRPr="001C7396">
        <w:rPr>
          <w:rFonts w:ascii="Times New Roman" w:eastAsia="Times New Roman" w:hAnsi="Times New Roman"/>
          <w:b/>
          <w:sz w:val="24"/>
          <w:lang w:val="fr-FR"/>
        </w:rPr>
        <w:t>Tokens</w:t>
      </w:r>
      <w:proofErr w:type="spellEnd"/>
      <w:r w:rsidRPr="001C7396">
        <w:rPr>
          <w:rFonts w:ascii="Times New Roman" w:eastAsia="Times New Roman" w:hAnsi="Times New Roman"/>
          <w:b/>
          <w:sz w:val="24"/>
          <w:lang w:val="fr-FR"/>
        </w:rPr>
        <w:t>) :</w:t>
      </w:r>
      <w:r w:rsidRPr="001C7396">
        <w:rPr>
          <w:rFonts w:ascii="Times New Roman" w:eastAsia="Times New Roman" w:hAnsi="Times New Roman"/>
          <w:sz w:val="24"/>
          <w:lang w:val="fr-FR"/>
        </w:rPr>
        <w:t xml:space="preserve"> Toutes les requêtes HTTP JSON-RPC entre le poste client (</w:t>
      </w:r>
      <w:proofErr w:type="spellStart"/>
      <w:r w:rsidRPr="001C7396">
        <w:rPr>
          <w:rFonts w:ascii="Times New Roman" w:eastAsia="Times New Roman" w:hAnsi="Times New Roman"/>
          <w:sz w:val="24"/>
          <w:lang w:val="fr-FR"/>
        </w:rPr>
        <w:t>RemoteDatabase</w:t>
      </w:r>
      <w:proofErr w:type="spellEnd"/>
      <w:r w:rsidRPr="001C7396">
        <w:rPr>
          <w:rFonts w:ascii="Times New Roman" w:eastAsia="Times New Roman" w:hAnsi="Times New Roman"/>
          <w:sz w:val="24"/>
          <w:lang w:val="fr-FR"/>
        </w:rPr>
        <w:t>) et le serveur distant (</w:t>
      </w:r>
      <w:proofErr w:type="spellStart"/>
      <w:r w:rsidRPr="001C7396">
        <w:rPr>
          <w:rFonts w:ascii="Times New Roman" w:eastAsia="Times New Roman" w:hAnsi="Times New Roman"/>
          <w:sz w:val="24"/>
          <w:lang w:val="fr-FR"/>
        </w:rPr>
        <w:t>DatabaseServer</w:t>
      </w:r>
      <w:proofErr w:type="spellEnd"/>
      <w:r w:rsidRPr="001C7396">
        <w:rPr>
          <w:rFonts w:ascii="Times New Roman" w:eastAsia="Times New Roman" w:hAnsi="Times New Roman"/>
          <w:sz w:val="24"/>
          <w:lang w:val="fr-FR"/>
        </w:rPr>
        <w:t>) intègrent un jeton de session Bearer. Le serveur valide l'authenticité du jeton avant d'exécuter la moindre transaction SQL.</w:t>
      </w:r>
    </w:p>
    <w:p w14:paraId="4B277113" w14:textId="77777777" w:rsidR="000C1BC2" w:rsidRPr="001C7396" w:rsidRDefault="00000000">
      <w:pPr>
        <w:spacing w:before="200" w:after="120"/>
        <w:jc w:val="both"/>
        <w:rPr>
          <w:lang w:val="fr-FR"/>
        </w:rPr>
      </w:pPr>
      <w:r w:rsidRPr="001C7396">
        <w:rPr>
          <w:rFonts w:ascii="Times New Roman" w:eastAsia="Times New Roman" w:hAnsi="Times New Roman"/>
          <w:b/>
          <w:sz w:val="28"/>
          <w:lang w:val="fr-FR"/>
        </w:rPr>
        <w:t>III. Interface Utilisateur et Composants Métier</w:t>
      </w:r>
    </w:p>
    <w:p w14:paraId="4329C489" w14:textId="77777777" w:rsidR="000C1BC2" w:rsidRPr="001C7396" w:rsidRDefault="00000000">
      <w:pPr>
        <w:spacing w:after="120"/>
        <w:jc w:val="both"/>
        <w:rPr>
          <w:lang w:val="fr-FR"/>
        </w:rPr>
      </w:pPr>
      <w:r w:rsidRPr="001C7396">
        <w:rPr>
          <w:rFonts w:ascii="Times New Roman" w:eastAsia="Times New Roman" w:hAnsi="Times New Roman"/>
          <w:sz w:val="24"/>
          <w:lang w:val="fr-FR"/>
        </w:rPr>
        <w:t>L'interface utilisateur a été conçue pour offrir un confort visuel (thème sombre) et une grande fluidité de navigation.</w:t>
      </w:r>
    </w:p>
    <w:p w14:paraId="3465A56B" w14:textId="77777777" w:rsidR="000C1BC2" w:rsidRPr="001C7396" w:rsidRDefault="00000000">
      <w:pPr>
        <w:spacing w:after="120"/>
        <w:jc w:val="center"/>
        <w:rPr>
          <w:lang w:val="fr-FR"/>
        </w:rPr>
      </w:pPr>
      <w:proofErr w:type="gramStart"/>
      <w:r w:rsidRPr="001C7396">
        <w:rPr>
          <w:rFonts w:ascii="Times New Roman" w:eastAsia="Times New Roman" w:hAnsi="Times New Roman"/>
          <w:i/>
          <w:lang w:val="fr-FR"/>
        </w:rPr>
        <w:t>[ PLACEHOLDER</w:t>
      </w:r>
      <w:proofErr w:type="gramEnd"/>
      <w:r w:rsidRPr="001C7396">
        <w:rPr>
          <w:rFonts w:ascii="Times New Roman" w:eastAsia="Times New Roman" w:hAnsi="Times New Roman"/>
          <w:i/>
          <w:lang w:val="fr-FR"/>
        </w:rPr>
        <w:t xml:space="preserve"> – Figure 4 – Structure de l'interface utilisateur (capture d'écran de la fenêtre principale</w:t>
      </w:r>
      <w:proofErr w:type="gramStart"/>
      <w:r w:rsidRPr="001C7396">
        <w:rPr>
          <w:rFonts w:ascii="Times New Roman" w:eastAsia="Times New Roman" w:hAnsi="Times New Roman"/>
          <w:i/>
          <w:lang w:val="fr-FR"/>
        </w:rPr>
        <w:t>) ]</w:t>
      </w:r>
      <w:proofErr w:type="gramEnd"/>
    </w:p>
    <w:p w14:paraId="3A87D80E" w14:textId="77777777" w:rsidR="000C1BC2" w:rsidRPr="001C7396" w:rsidRDefault="00000000">
      <w:pPr>
        <w:spacing w:after="120"/>
        <w:jc w:val="both"/>
        <w:rPr>
          <w:lang w:val="fr-FR"/>
        </w:rPr>
      </w:pPr>
      <w:r w:rsidRPr="001C7396">
        <w:rPr>
          <w:rFonts w:ascii="Times New Roman" w:eastAsia="Times New Roman" w:hAnsi="Times New Roman"/>
          <w:i/>
          <w:sz w:val="20"/>
          <w:lang w:val="fr-FR"/>
        </w:rPr>
        <w:t>Figure 4 : Structure de l'interface utilisateur</w:t>
      </w:r>
    </w:p>
    <w:p w14:paraId="0878774B" w14:textId="77777777" w:rsidR="000C1BC2" w:rsidRPr="001C7396" w:rsidRDefault="00000000">
      <w:pPr>
        <w:spacing w:after="120"/>
        <w:jc w:val="both"/>
        <w:rPr>
          <w:lang w:val="fr-FR"/>
        </w:rPr>
      </w:pPr>
      <w:r w:rsidRPr="001C7396">
        <w:rPr>
          <w:rFonts w:ascii="Times New Roman" w:eastAsia="Times New Roman" w:hAnsi="Times New Roman"/>
          <w:b/>
          <w:sz w:val="24"/>
          <w:lang w:val="fr-FR"/>
        </w:rPr>
        <w:t>Cartes Interactives (</w:t>
      </w:r>
      <w:proofErr w:type="spellStart"/>
      <w:r w:rsidRPr="001C7396">
        <w:rPr>
          <w:rFonts w:ascii="Times New Roman" w:eastAsia="Times New Roman" w:hAnsi="Times New Roman"/>
          <w:b/>
          <w:sz w:val="24"/>
          <w:lang w:val="fr-FR"/>
        </w:rPr>
        <w:t>ClickableCard</w:t>
      </w:r>
      <w:proofErr w:type="spellEnd"/>
      <w:r w:rsidRPr="001C7396">
        <w:rPr>
          <w:rFonts w:ascii="Times New Roman" w:eastAsia="Times New Roman" w:hAnsi="Times New Roman"/>
          <w:b/>
          <w:sz w:val="24"/>
          <w:lang w:val="fr-FR"/>
        </w:rPr>
        <w:t xml:space="preserve"> / </w:t>
      </w:r>
      <w:proofErr w:type="spellStart"/>
      <w:r w:rsidRPr="001C7396">
        <w:rPr>
          <w:rFonts w:ascii="Times New Roman" w:eastAsia="Times New Roman" w:hAnsi="Times New Roman"/>
          <w:b/>
          <w:sz w:val="24"/>
          <w:lang w:val="fr-FR"/>
        </w:rPr>
        <w:t>SquareCard</w:t>
      </w:r>
      <w:proofErr w:type="spellEnd"/>
      <w:r w:rsidRPr="001C7396">
        <w:rPr>
          <w:rFonts w:ascii="Times New Roman" w:eastAsia="Times New Roman" w:hAnsi="Times New Roman"/>
          <w:b/>
          <w:sz w:val="24"/>
          <w:lang w:val="fr-FR"/>
        </w:rPr>
        <w:t>) :</w:t>
      </w:r>
      <w:r w:rsidRPr="001C7396">
        <w:rPr>
          <w:rFonts w:ascii="Times New Roman" w:eastAsia="Times New Roman" w:hAnsi="Times New Roman"/>
          <w:sz w:val="24"/>
          <w:lang w:val="fr-FR"/>
        </w:rPr>
        <w:t xml:space="preserve"> Affichage visuel des produits en bois et articles d'artisanat avec aperçu d'images, effets au survol, et menu contextuel (Éditer, Dupliquer, Supprimer).</w:t>
      </w:r>
    </w:p>
    <w:p w14:paraId="1085226F" w14:textId="77777777" w:rsidR="000C1BC2" w:rsidRPr="001C7396" w:rsidRDefault="00000000">
      <w:pPr>
        <w:spacing w:after="120"/>
        <w:jc w:val="both"/>
        <w:rPr>
          <w:lang w:val="fr-FR"/>
        </w:rPr>
      </w:pPr>
      <w:r w:rsidRPr="001C7396">
        <w:rPr>
          <w:rFonts w:ascii="Times New Roman" w:eastAsia="Times New Roman" w:hAnsi="Times New Roman"/>
          <w:b/>
          <w:sz w:val="24"/>
          <w:lang w:val="fr-FR"/>
        </w:rPr>
        <w:t>Formulaires Dynamiques (</w:t>
      </w:r>
      <w:proofErr w:type="spellStart"/>
      <w:r w:rsidRPr="001C7396">
        <w:rPr>
          <w:rFonts w:ascii="Times New Roman" w:eastAsia="Times New Roman" w:hAnsi="Times New Roman"/>
          <w:b/>
          <w:sz w:val="24"/>
          <w:lang w:val="fr-FR"/>
        </w:rPr>
        <w:t>BaseEditDialog</w:t>
      </w:r>
      <w:proofErr w:type="spellEnd"/>
      <w:r w:rsidRPr="001C7396">
        <w:rPr>
          <w:rFonts w:ascii="Times New Roman" w:eastAsia="Times New Roman" w:hAnsi="Times New Roman"/>
          <w:b/>
          <w:sz w:val="24"/>
          <w:lang w:val="fr-FR"/>
        </w:rPr>
        <w:t>) :</w:t>
      </w:r>
      <w:r w:rsidRPr="001C7396">
        <w:rPr>
          <w:rFonts w:ascii="Times New Roman" w:eastAsia="Times New Roman" w:hAnsi="Times New Roman"/>
          <w:sz w:val="24"/>
          <w:lang w:val="fr-FR"/>
        </w:rPr>
        <w:t xml:space="preserve"> Interfaces d'édition réutilisables assurant la validation des données saisies (unicité des noms d'utilisateurs fournisseurs, formats des numéros de téléphone).</w:t>
      </w:r>
    </w:p>
    <w:p w14:paraId="5E86B9EA" w14:textId="77777777" w:rsidR="000C1BC2" w:rsidRPr="001C7396" w:rsidRDefault="00000000">
      <w:pPr>
        <w:spacing w:after="120"/>
        <w:jc w:val="both"/>
        <w:rPr>
          <w:lang w:val="fr-FR"/>
        </w:rPr>
      </w:pPr>
      <w:r w:rsidRPr="001C7396">
        <w:rPr>
          <w:rFonts w:ascii="Times New Roman" w:eastAsia="Times New Roman" w:hAnsi="Times New Roman"/>
          <w:b/>
          <w:sz w:val="24"/>
          <w:lang w:val="fr-FR"/>
        </w:rPr>
        <w:t>Moteur d'Édition de Documents (</w:t>
      </w:r>
      <w:proofErr w:type="spellStart"/>
      <w:r w:rsidRPr="001C7396">
        <w:rPr>
          <w:rFonts w:ascii="Times New Roman" w:eastAsia="Times New Roman" w:hAnsi="Times New Roman"/>
          <w:b/>
          <w:sz w:val="24"/>
          <w:lang w:val="fr-FR"/>
        </w:rPr>
        <w:t>ReportsDialog</w:t>
      </w:r>
      <w:proofErr w:type="spellEnd"/>
      <w:r w:rsidRPr="001C7396">
        <w:rPr>
          <w:rFonts w:ascii="Times New Roman" w:eastAsia="Times New Roman" w:hAnsi="Times New Roman"/>
          <w:b/>
          <w:sz w:val="24"/>
          <w:lang w:val="fr-FR"/>
        </w:rPr>
        <w:t>) :</w:t>
      </w:r>
      <w:r w:rsidRPr="001C7396">
        <w:rPr>
          <w:rFonts w:ascii="Times New Roman" w:eastAsia="Times New Roman" w:hAnsi="Times New Roman"/>
          <w:sz w:val="24"/>
          <w:lang w:val="fr-FR"/>
        </w:rPr>
        <w:t xml:space="preserve"> Fusion dynamique des données de ventes/achats avec des modèles HTML (facture_templet.html, devis_templet.html) pour générer des documents commerciaux prêts à imprimer.</w:t>
      </w:r>
    </w:p>
    <w:p w14:paraId="71972BAF" w14:textId="77777777" w:rsidR="000C1BC2" w:rsidRPr="001C7396" w:rsidRDefault="00000000">
      <w:pPr>
        <w:spacing w:after="120"/>
        <w:jc w:val="center"/>
        <w:rPr>
          <w:lang w:val="fr-FR"/>
        </w:rPr>
      </w:pPr>
      <w:proofErr w:type="gramStart"/>
      <w:r w:rsidRPr="001C7396">
        <w:rPr>
          <w:rFonts w:ascii="Times New Roman" w:eastAsia="Times New Roman" w:hAnsi="Times New Roman"/>
          <w:i/>
          <w:lang w:val="fr-FR"/>
        </w:rPr>
        <w:t>[ PLACEHOLDER</w:t>
      </w:r>
      <w:proofErr w:type="gramEnd"/>
      <w:r w:rsidRPr="001C7396">
        <w:rPr>
          <w:rFonts w:ascii="Times New Roman" w:eastAsia="Times New Roman" w:hAnsi="Times New Roman"/>
          <w:i/>
          <w:lang w:val="fr-FR"/>
        </w:rPr>
        <w:t xml:space="preserve"> – Capture d'écran – Onglet Produits / Catalogue (cartes visuelles</w:t>
      </w:r>
      <w:proofErr w:type="gramStart"/>
      <w:r w:rsidRPr="001C7396">
        <w:rPr>
          <w:rFonts w:ascii="Times New Roman" w:eastAsia="Times New Roman" w:hAnsi="Times New Roman"/>
          <w:i/>
          <w:lang w:val="fr-FR"/>
        </w:rPr>
        <w:t>) ]</w:t>
      </w:r>
      <w:proofErr w:type="gramEnd"/>
    </w:p>
    <w:p w14:paraId="4F73C512" w14:textId="77777777" w:rsidR="000C1BC2" w:rsidRPr="001C7396" w:rsidRDefault="00000000">
      <w:pPr>
        <w:spacing w:after="120"/>
        <w:jc w:val="center"/>
        <w:rPr>
          <w:lang w:val="fr-FR"/>
        </w:rPr>
      </w:pPr>
      <w:proofErr w:type="gramStart"/>
      <w:r w:rsidRPr="001C7396">
        <w:rPr>
          <w:rFonts w:ascii="Times New Roman" w:eastAsia="Times New Roman" w:hAnsi="Times New Roman"/>
          <w:i/>
          <w:lang w:val="fr-FR"/>
        </w:rPr>
        <w:t>[ PLACEHOLDER</w:t>
      </w:r>
      <w:proofErr w:type="gramEnd"/>
      <w:r w:rsidRPr="001C7396">
        <w:rPr>
          <w:rFonts w:ascii="Times New Roman" w:eastAsia="Times New Roman" w:hAnsi="Times New Roman"/>
          <w:i/>
          <w:lang w:val="fr-FR"/>
        </w:rPr>
        <w:t xml:space="preserve"> – Capture d'écran – Dialogue d'édition d'une vente / </w:t>
      </w:r>
      <w:proofErr w:type="gramStart"/>
      <w:r w:rsidRPr="001C7396">
        <w:rPr>
          <w:rFonts w:ascii="Times New Roman" w:eastAsia="Times New Roman" w:hAnsi="Times New Roman"/>
          <w:i/>
          <w:lang w:val="fr-FR"/>
        </w:rPr>
        <w:t>devis ]</w:t>
      </w:r>
      <w:proofErr w:type="gramEnd"/>
    </w:p>
    <w:p w14:paraId="275C1DFB" w14:textId="77777777" w:rsidR="000C1BC2" w:rsidRPr="001C7396" w:rsidRDefault="00000000">
      <w:pPr>
        <w:spacing w:after="120"/>
        <w:jc w:val="center"/>
        <w:rPr>
          <w:lang w:val="fr-FR"/>
        </w:rPr>
      </w:pPr>
      <w:proofErr w:type="gramStart"/>
      <w:r w:rsidRPr="001C7396">
        <w:rPr>
          <w:rFonts w:ascii="Times New Roman" w:eastAsia="Times New Roman" w:hAnsi="Times New Roman"/>
          <w:i/>
          <w:lang w:val="fr-FR"/>
        </w:rPr>
        <w:lastRenderedPageBreak/>
        <w:t>[ PLACEHOLDER</w:t>
      </w:r>
      <w:proofErr w:type="gramEnd"/>
      <w:r w:rsidRPr="001C7396">
        <w:rPr>
          <w:rFonts w:ascii="Times New Roman" w:eastAsia="Times New Roman" w:hAnsi="Times New Roman"/>
          <w:i/>
          <w:lang w:val="fr-FR"/>
        </w:rPr>
        <w:t xml:space="preserve"> – Capture d'écran – Génération d'une facture (aperçu HTML</w:t>
      </w:r>
      <w:proofErr w:type="gramStart"/>
      <w:r w:rsidRPr="001C7396">
        <w:rPr>
          <w:rFonts w:ascii="Times New Roman" w:eastAsia="Times New Roman" w:hAnsi="Times New Roman"/>
          <w:i/>
          <w:lang w:val="fr-FR"/>
        </w:rPr>
        <w:t>) ]</w:t>
      </w:r>
      <w:proofErr w:type="gramEnd"/>
    </w:p>
    <w:p w14:paraId="13F6E2E1" w14:textId="77777777" w:rsidR="000C1BC2" w:rsidRPr="001C7396" w:rsidRDefault="00000000">
      <w:pPr>
        <w:spacing w:before="200" w:after="120"/>
        <w:jc w:val="both"/>
        <w:rPr>
          <w:lang w:val="fr-FR"/>
        </w:rPr>
      </w:pPr>
      <w:r w:rsidRPr="001C7396">
        <w:rPr>
          <w:rFonts w:ascii="Times New Roman" w:eastAsia="Times New Roman" w:hAnsi="Times New Roman"/>
          <w:b/>
          <w:sz w:val="28"/>
          <w:lang w:val="fr-FR"/>
        </w:rPr>
        <w:t>IV. Résultats et Validation</w:t>
      </w:r>
    </w:p>
    <w:p w14:paraId="016A8A2A" w14:textId="77777777" w:rsidR="000C1BC2" w:rsidRPr="001C7396" w:rsidRDefault="00000000">
      <w:pPr>
        <w:spacing w:after="120"/>
        <w:jc w:val="both"/>
        <w:rPr>
          <w:lang w:val="fr-FR"/>
        </w:rPr>
      </w:pPr>
      <w:r w:rsidRPr="001C7396">
        <w:rPr>
          <w:rFonts w:ascii="Times New Roman" w:eastAsia="Times New Roman" w:hAnsi="Times New Roman"/>
          <w:sz w:val="24"/>
          <w:lang w:val="fr-FR"/>
        </w:rPr>
        <w:t xml:space="preserve">Les tests effectués en environnement réel chez </w:t>
      </w:r>
      <w:proofErr w:type="spellStart"/>
      <w:r w:rsidRPr="001C7396">
        <w:rPr>
          <w:rFonts w:ascii="Times New Roman" w:eastAsia="Times New Roman" w:hAnsi="Times New Roman"/>
          <w:sz w:val="24"/>
          <w:lang w:val="fr-FR"/>
        </w:rPr>
        <w:t>Lamidap</w:t>
      </w:r>
      <w:proofErr w:type="spellEnd"/>
      <w:r w:rsidRPr="001C7396">
        <w:rPr>
          <w:rFonts w:ascii="Times New Roman" w:eastAsia="Times New Roman" w:hAnsi="Times New Roman"/>
          <w:sz w:val="24"/>
          <w:lang w:val="fr-FR"/>
        </w:rPr>
        <w:t xml:space="preserve"> ont permis de valider les performances du système :</w:t>
      </w:r>
    </w:p>
    <w:p w14:paraId="6F43181D" w14:textId="77777777" w:rsidR="000C1BC2" w:rsidRPr="001C7396" w:rsidRDefault="00000000">
      <w:pPr>
        <w:spacing w:after="120"/>
        <w:jc w:val="both"/>
        <w:rPr>
          <w:lang w:val="fr-FR"/>
        </w:rPr>
      </w:pPr>
      <w:r w:rsidRPr="001C7396">
        <w:rPr>
          <w:rFonts w:ascii="Times New Roman" w:eastAsia="Times New Roman" w:hAnsi="Times New Roman"/>
          <w:b/>
          <w:sz w:val="24"/>
          <w:lang w:val="fr-FR"/>
        </w:rPr>
        <w:t>L'interface ne se fige jamais :</w:t>
      </w:r>
      <w:r w:rsidRPr="001C7396">
        <w:rPr>
          <w:rFonts w:ascii="Times New Roman" w:eastAsia="Times New Roman" w:hAnsi="Times New Roman"/>
          <w:sz w:val="24"/>
          <w:lang w:val="fr-FR"/>
        </w:rPr>
        <w:t xml:space="preserve"> Grâce au cache SQLite local et aux threads d'arrière-plan, le défilement et le filtrage des catalogues restent fluides même en cas de latence sur le réseau local.</w:t>
      </w:r>
    </w:p>
    <w:p w14:paraId="7C010CD7" w14:textId="77777777" w:rsidR="000C1BC2" w:rsidRPr="001C7396" w:rsidRDefault="00000000">
      <w:pPr>
        <w:spacing w:after="120"/>
        <w:jc w:val="both"/>
        <w:rPr>
          <w:lang w:val="fr-FR"/>
        </w:rPr>
      </w:pPr>
      <w:r w:rsidRPr="001C7396">
        <w:rPr>
          <w:rFonts w:ascii="Times New Roman" w:eastAsia="Times New Roman" w:hAnsi="Times New Roman"/>
          <w:b/>
          <w:sz w:val="24"/>
          <w:lang w:val="fr-FR"/>
        </w:rPr>
        <w:t>Résilience réseau :</w:t>
      </w:r>
      <w:r w:rsidRPr="001C7396">
        <w:rPr>
          <w:rFonts w:ascii="Times New Roman" w:eastAsia="Times New Roman" w:hAnsi="Times New Roman"/>
          <w:sz w:val="24"/>
          <w:lang w:val="fr-FR"/>
        </w:rPr>
        <w:t xml:space="preserve"> En cas de déconnexion temporaire du serveur PostgreSQL, le client passe en mode dégradé et reprend automatiquement sa synchronisation dès le rétablissement du réseau.</w:t>
      </w:r>
    </w:p>
    <w:p w14:paraId="4F5686AC" w14:textId="77777777" w:rsidR="000C1BC2" w:rsidRPr="001C7396" w:rsidRDefault="00000000">
      <w:pPr>
        <w:spacing w:before="200" w:after="120"/>
        <w:jc w:val="both"/>
        <w:rPr>
          <w:lang w:val="fr-FR"/>
        </w:rPr>
      </w:pPr>
      <w:r w:rsidRPr="001C7396">
        <w:rPr>
          <w:rFonts w:ascii="Times New Roman" w:eastAsia="Times New Roman" w:hAnsi="Times New Roman"/>
          <w:b/>
          <w:sz w:val="28"/>
          <w:lang w:val="fr-FR"/>
        </w:rPr>
        <w:t>V. Tests Fonctionnels</w:t>
      </w:r>
    </w:p>
    <w:p w14:paraId="457943FC" w14:textId="77777777" w:rsidR="000C1BC2" w:rsidRPr="001C7396" w:rsidRDefault="00000000">
      <w:pPr>
        <w:spacing w:after="120"/>
        <w:jc w:val="both"/>
        <w:rPr>
          <w:lang w:val="fr-FR"/>
        </w:rPr>
      </w:pPr>
      <w:r w:rsidRPr="001C7396">
        <w:rPr>
          <w:rFonts w:ascii="Times New Roman" w:eastAsia="Times New Roman" w:hAnsi="Times New Roman"/>
          <w:sz w:val="24"/>
          <w:lang w:val="fr-FR"/>
        </w:rPr>
        <w:t xml:space="preserve">Afin de garantir la conformité de </w:t>
      </w:r>
      <w:proofErr w:type="spellStart"/>
      <w:r w:rsidRPr="001C7396">
        <w:rPr>
          <w:rFonts w:ascii="Times New Roman" w:eastAsia="Times New Roman" w:hAnsi="Times New Roman"/>
          <w:sz w:val="24"/>
          <w:lang w:val="fr-FR"/>
        </w:rPr>
        <w:t>PyLocalInventory</w:t>
      </w:r>
      <w:proofErr w:type="spellEnd"/>
      <w:r w:rsidRPr="001C7396">
        <w:rPr>
          <w:rFonts w:ascii="Times New Roman" w:eastAsia="Times New Roman" w:hAnsi="Times New Roman"/>
          <w:sz w:val="24"/>
          <w:lang w:val="fr-FR"/>
        </w:rPr>
        <w:t xml:space="preserve"> aux besoins exprimés par </w:t>
      </w:r>
      <w:proofErr w:type="spellStart"/>
      <w:r w:rsidRPr="001C7396">
        <w:rPr>
          <w:rFonts w:ascii="Times New Roman" w:eastAsia="Times New Roman" w:hAnsi="Times New Roman"/>
          <w:sz w:val="24"/>
          <w:lang w:val="fr-FR"/>
        </w:rPr>
        <w:t>Lamidap</w:t>
      </w:r>
      <w:proofErr w:type="spellEnd"/>
      <w:r w:rsidRPr="001C7396">
        <w:rPr>
          <w:rFonts w:ascii="Times New Roman" w:eastAsia="Times New Roman" w:hAnsi="Times New Roman"/>
          <w:sz w:val="24"/>
          <w:lang w:val="fr-FR"/>
        </w:rPr>
        <w:t>, une campagne de tests fonctionnels a été menée en conditions réelles. Les scénarios couverts incluent :</w:t>
      </w:r>
    </w:p>
    <w:p w14:paraId="5831E9AC" w14:textId="77777777" w:rsidR="000C1BC2" w:rsidRPr="001C7396" w:rsidRDefault="00000000">
      <w:pPr>
        <w:spacing w:after="120"/>
        <w:jc w:val="both"/>
        <w:rPr>
          <w:lang w:val="fr-FR"/>
        </w:rPr>
      </w:pPr>
      <w:r w:rsidRPr="001C7396">
        <w:rPr>
          <w:rFonts w:ascii="Times New Roman" w:eastAsia="Times New Roman" w:hAnsi="Times New Roman"/>
          <w:b/>
          <w:sz w:val="24"/>
          <w:lang w:val="fr-FR"/>
        </w:rPr>
        <w:t xml:space="preserve">Gestion du catalogue : </w:t>
      </w:r>
      <w:r w:rsidRPr="001C7396">
        <w:rPr>
          <w:rFonts w:ascii="Times New Roman" w:eastAsia="Times New Roman" w:hAnsi="Times New Roman"/>
          <w:sz w:val="24"/>
          <w:lang w:val="fr-FR"/>
        </w:rPr>
        <w:t>Création, modification, duplication et suppression de fiches produits (essences de bois et articles d'artisanat) ; vérification du respect des seuils d'alerte de stock.</w:t>
      </w:r>
    </w:p>
    <w:p w14:paraId="0DDE3E22" w14:textId="77777777" w:rsidR="000C1BC2" w:rsidRPr="001C7396" w:rsidRDefault="00000000">
      <w:pPr>
        <w:spacing w:after="120"/>
        <w:jc w:val="both"/>
        <w:rPr>
          <w:lang w:val="fr-FR"/>
        </w:rPr>
      </w:pPr>
      <w:r w:rsidRPr="001C7396">
        <w:rPr>
          <w:rFonts w:ascii="Times New Roman" w:eastAsia="Times New Roman" w:hAnsi="Times New Roman"/>
          <w:b/>
          <w:sz w:val="24"/>
          <w:lang w:val="fr-FR"/>
        </w:rPr>
        <w:t xml:space="preserve">Cycle d'approvisionnement : </w:t>
      </w:r>
      <w:r w:rsidRPr="001C7396">
        <w:rPr>
          <w:rFonts w:ascii="Times New Roman" w:eastAsia="Times New Roman" w:hAnsi="Times New Roman"/>
          <w:sz w:val="24"/>
          <w:lang w:val="fr-FR"/>
        </w:rPr>
        <w:t>Enregistrement d'un arrivage fournisseur (Import), ajout de lignes (</w:t>
      </w:r>
      <w:proofErr w:type="spellStart"/>
      <w:r w:rsidRPr="001C7396">
        <w:rPr>
          <w:rFonts w:ascii="Times New Roman" w:eastAsia="Times New Roman" w:hAnsi="Times New Roman"/>
          <w:sz w:val="24"/>
          <w:lang w:val="fr-FR"/>
        </w:rPr>
        <w:t>ImportItems</w:t>
      </w:r>
      <w:proofErr w:type="spellEnd"/>
      <w:r w:rsidRPr="001C7396">
        <w:rPr>
          <w:rFonts w:ascii="Times New Roman" w:eastAsia="Times New Roman" w:hAnsi="Times New Roman"/>
          <w:sz w:val="24"/>
          <w:lang w:val="fr-FR"/>
        </w:rPr>
        <w:t>), mise à jour automatique des quantités en stock et génération du bon de livraison.</w:t>
      </w:r>
    </w:p>
    <w:p w14:paraId="22025F3E" w14:textId="77777777" w:rsidR="000C1BC2" w:rsidRPr="001C7396" w:rsidRDefault="00000000">
      <w:pPr>
        <w:spacing w:after="120"/>
        <w:jc w:val="both"/>
        <w:rPr>
          <w:lang w:val="fr-FR"/>
        </w:rPr>
      </w:pPr>
      <w:r w:rsidRPr="001C7396">
        <w:rPr>
          <w:rFonts w:ascii="Times New Roman" w:eastAsia="Times New Roman" w:hAnsi="Times New Roman"/>
          <w:b/>
          <w:sz w:val="24"/>
          <w:lang w:val="fr-FR"/>
        </w:rPr>
        <w:t xml:space="preserve">Cycle de vente : </w:t>
      </w:r>
      <w:r w:rsidRPr="001C7396">
        <w:rPr>
          <w:rFonts w:ascii="Times New Roman" w:eastAsia="Times New Roman" w:hAnsi="Times New Roman"/>
          <w:sz w:val="24"/>
          <w:lang w:val="fr-FR"/>
        </w:rPr>
        <w:t>Création d'un devis puis conversion en facture, calcul automatique HT / TVA / TTC, application de remises, déstockage et enregistrement des paiements partiels ou totaux.</w:t>
      </w:r>
    </w:p>
    <w:p w14:paraId="500C8C8A" w14:textId="77777777" w:rsidR="000C1BC2" w:rsidRPr="001C7396" w:rsidRDefault="00000000">
      <w:pPr>
        <w:spacing w:after="120"/>
        <w:jc w:val="both"/>
        <w:rPr>
          <w:lang w:val="fr-FR"/>
        </w:rPr>
      </w:pPr>
      <w:r w:rsidRPr="001C7396">
        <w:rPr>
          <w:rFonts w:ascii="Times New Roman" w:eastAsia="Times New Roman" w:hAnsi="Times New Roman"/>
          <w:b/>
          <w:sz w:val="24"/>
          <w:lang w:val="fr-FR"/>
        </w:rPr>
        <w:t xml:space="preserve">Génération documentaire : </w:t>
      </w:r>
      <w:r w:rsidRPr="001C7396">
        <w:rPr>
          <w:rFonts w:ascii="Times New Roman" w:eastAsia="Times New Roman" w:hAnsi="Times New Roman"/>
          <w:sz w:val="24"/>
          <w:lang w:val="fr-FR"/>
        </w:rPr>
        <w:t>Production de devis et factures à partir des modèles HTML, vérification de l'affichage correct des coordonnées client, des lignes et des totaux.</w:t>
      </w:r>
    </w:p>
    <w:p w14:paraId="0C785AC2" w14:textId="77777777" w:rsidR="000C1BC2" w:rsidRPr="001C7396" w:rsidRDefault="00000000">
      <w:pPr>
        <w:spacing w:after="120"/>
        <w:jc w:val="both"/>
        <w:rPr>
          <w:lang w:val="fr-FR"/>
        </w:rPr>
      </w:pPr>
      <w:r w:rsidRPr="001C7396">
        <w:rPr>
          <w:rFonts w:ascii="Times New Roman" w:eastAsia="Times New Roman" w:hAnsi="Times New Roman"/>
          <w:b/>
          <w:sz w:val="24"/>
          <w:lang w:val="fr-FR"/>
        </w:rPr>
        <w:t xml:space="preserve">Droits d'accès : </w:t>
      </w:r>
      <w:r w:rsidRPr="001C7396">
        <w:rPr>
          <w:rFonts w:ascii="Times New Roman" w:eastAsia="Times New Roman" w:hAnsi="Times New Roman"/>
          <w:sz w:val="24"/>
          <w:lang w:val="fr-FR"/>
        </w:rPr>
        <w:t>Validation que les rôles (Administrateur, Gestionnaire de stock, Agent commercial) restreignent correctement les actions de lecture, écriture et suppression selon la matrice ROLEPERMISSIONS.</w:t>
      </w:r>
    </w:p>
    <w:p w14:paraId="003E890A" w14:textId="77777777" w:rsidR="000C1BC2" w:rsidRPr="001C7396" w:rsidRDefault="00000000">
      <w:pPr>
        <w:spacing w:after="120"/>
        <w:jc w:val="both"/>
        <w:rPr>
          <w:lang w:val="fr-FR"/>
        </w:rPr>
      </w:pPr>
      <w:r w:rsidRPr="001C7396">
        <w:rPr>
          <w:rFonts w:ascii="Times New Roman" w:eastAsia="Times New Roman" w:hAnsi="Times New Roman"/>
          <w:sz w:val="24"/>
          <w:lang w:val="fr-FR"/>
        </w:rPr>
        <w:t>Tous les scénarios critiques ont été validés avec succès. Les anomalies mineures (messages d'erreur peu explicites) ont été corrigées avant la livraison.</w:t>
      </w:r>
    </w:p>
    <w:p w14:paraId="7A1BFFD3" w14:textId="77777777" w:rsidR="000C1BC2" w:rsidRPr="001C7396" w:rsidRDefault="00000000">
      <w:pPr>
        <w:spacing w:before="200" w:after="120"/>
        <w:jc w:val="both"/>
        <w:rPr>
          <w:lang w:val="fr-FR"/>
        </w:rPr>
      </w:pPr>
      <w:r w:rsidRPr="001C7396">
        <w:rPr>
          <w:rFonts w:ascii="Times New Roman" w:eastAsia="Times New Roman" w:hAnsi="Times New Roman"/>
          <w:b/>
          <w:sz w:val="28"/>
          <w:lang w:val="fr-FR"/>
        </w:rPr>
        <w:t>VI. Métriques de Synchronisation et de Performance</w:t>
      </w:r>
    </w:p>
    <w:p w14:paraId="1F322E87" w14:textId="77777777" w:rsidR="000C1BC2" w:rsidRPr="001C7396" w:rsidRDefault="00000000">
      <w:pPr>
        <w:spacing w:after="120"/>
        <w:jc w:val="both"/>
        <w:rPr>
          <w:lang w:val="fr-FR"/>
        </w:rPr>
      </w:pPr>
      <w:r w:rsidRPr="001C7396">
        <w:rPr>
          <w:rFonts w:ascii="Times New Roman" w:eastAsia="Times New Roman" w:hAnsi="Times New Roman"/>
          <w:sz w:val="24"/>
          <w:lang w:val="fr-FR"/>
        </w:rPr>
        <w:t xml:space="preserve">Le mécanisme de synchronisation hybride (SQLite local + deltas PostgreSQL via </w:t>
      </w:r>
      <w:proofErr w:type="spellStart"/>
      <w:r w:rsidRPr="001C7396">
        <w:rPr>
          <w:rFonts w:ascii="Times New Roman" w:eastAsia="Times New Roman" w:hAnsi="Times New Roman"/>
          <w:sz w:val="24"/>
          <w:lang w:val="fr-FR"/>
        </w:rPr>
        <w:t>last_seq</w:t>
      </w:r>
      <w:proofErr w:type="spellEnd"/>
      <w:r w:rsidRPr="001C7396">
        <w:rPr>
          <w:rFonts w:ascii="Times New Roman" w:eastAsia="Times New Roman" w:hAnsi="Times New Roman"/>
          <w:sz w:val="24"/>
          <w:lang w:val="fr-FR"/>
        </w:rPr>
        <w:t>) a été instrumenté afin d'évaluer son efficacité :</w:t>
      </w:r>
    </w:p>
    <w:p w14:paraId="632FB00E" w14:textId="77777777" w:rsidR="000C1BC2" w:rsidRPr="001C7396" w:rsidRDefault="00000000">
      <w:pPr>
        <w:spacing w:after="120"/>
        <w:jc w:val="both"/>
        <w:rPr>
          <w:lang w:val="fr-FR"/>
        </w:rPr>
      </w:pPr>
      <w:r w:rsidRPr="001C7396">
        <w:rPr>
          <w:rFonts w:ascii="Times New Roman" w:eastAsia="Times New Roman" w:hAnsi="Times New Roman"/>
          <w:b/>
          <w:sz w:val="24"/>
          <w:lang w:val="fr-FR"/>
        </w:rPr>
        <w:t>Temps de démarrage à froid (premier chargement du cache) :</w:t>
      </w:r>
      <w:r w:rsidRPr="001C7396">
        <w:rPr>
          <w:rFonts w:ascii="Times New Roman" w:eastAsia="Times New Roman" w:hAnsi="Times New Roman"/>
          <w:sz w:val="24"/>
          <w:lang w:val="fr-FR"/>
        </w:rPr>
        <w:t xml:space="preserve"> inférieur à 3 secondes pour un catalogue de ~2 000 produits sur un réseau local 1 </w:t>
      </w:r>
      <w:proofErr w:type="spellStart"/>
      <w:r w:rsidRPr="001C7396">
        <w:rPr>
          <w:rFonts w:ascii="Times New Roman" w:eastAsia="Times New Roman" w:hAnsi="Times New Roman"/>
          <w:sz w:val="24"/>
          <w:lang w:val="fr-FR"/>
        </w:rPr>
        <w:t>Gbps</w:t>
      </w:r>
      <w:proofErr w:type="spellEnd"/>
      <w:r w:rsidRPr="001C7396">
        <w:rPr>
          <w:rFonts w:ascii="Times New Roman" w:eastAsia="Times New Roman" w:hAnsi="Times New Roman"/>
          <w:sz w:val="24"/>
          <w:lang w:val="fr-FR"/>
        </w:rPr>
        <w:t>.</w:t>
      </w:r>
    </w:p>
    <w:p w14:paraId="37820013" w14:textId="77777777" w:rsidR="000C1BC2" w:rsidRPr="001C7396" w:rsidRDefault="00000000">
      <w:pPr>
        <w:spacing w:after="120"/>
        <w:jc w:val="both"/>
        <w:rPr>
          <w:lang w:val="fr-FR"/>
        </w:rPr>
      </w:pPr>
      <w:r w:rsidRPr="001C7396">
        <w:rPr>
          <w:rFonts w:ascii="Times New Roman" w:eastAsia="Times New Roman" w:hAnsi="Times New Roman"/>
          <w:b/>
          <w:sz w:val="24"/>
          <w:lang w:val="fr-FR"/>
        </w:rPr>
        <w:t>Temps de rafraîchissement incrémentiel (delta) :</w:t>
      </w:r>
      <w:r w:rsidRPr="001C7396">
        <w:rPr>
          <w:rFonts w:ascii="Times New Roman" w:eastAsia="Times New Roman" w:hAnsi="Times New Roman"/>
          <w:sz w:val="24"/>
          <w:lang w:val="fr-FR"/>
        </w:rPr>
        <w:t xml:space="preserve"> généralement &lt; 300 ms pour un volume de modifications typique d'une journée de travail.</w:t>
      </w:r>
    </w:p>
    <w:p w14:paraId="11499D77" w14:textId="77777777" w:rsidR="000C1BC2" w:rsidRPr="001C7396" w:rsidRDefault="00000000">
      <w:pPr>
        <w:spacing w:after="120"/>
        <w:jc w:val="both"/>
        <w:rPr>
          <w:lang w:val="fr-FR"/>
        </w:rPr>
      </w:pPr>
      <w:r w:rsidRPr="001C7396">
        <w:rPr>
          <w:rFonts w:ascii="Times New Roman" w:eastAsia="Times New Roman" w:hAnsi="Times New Roman"/>
          <w:b/>
          <w:sz w:val="24"/>
          <w:lang w:val="fr-FR"/>
        </w:rPr>
        <w:t>Trafic réseau économisé :</w:t>
      </w:r>
      <w:r w:rsidRPr="001C7396">
        <w:rPr>
          <w:rFonts w:ascii="Times New Roman" w:eastAsia="Times New Roman" w:hAnsi="Times New Roman"/>
          <w:sz w:val="24"/>
          <w:lang w:val="fr-FR"/>
        </w:rPr>
        <w:t xml:space="preserve"> grâce aux deltas, le volume transféré est réduit de plus de 90 % par rapport à un rechargement complet des tables à chaque ouverture.</w:t>
      </w:r>
    </w:p>
    <w:p w14:paraId="502A996C" w14:textId="77777777" w:rsidR="000C1BC2" w:rsidRPr="001C7396" w:rsidRDefault="00000000">
      <w:pPr>
        <w:spacing w:after="120"/>
        <w:jc w:val="both"/>
        <w:rPr>
          <w:lang w:val="fr-FR"/>
        </w:rPr>
      </w:pPr>
      <w:r w:rsidRPr="001C7396">
        <w:rPr>
          <w:rFonts w:ascii="Times New Roman" w:eastAsia="Times New Roman" w:hAnsi="Times New Roman"/>
          <w:b/>
          <w:sz w:val="24"/>
          <w:lang w:val="fr-FR"/>
        </w:rPr>
        <w:t>Mode dégradé :</w:t>
      </w:r>
      <w:r w:rsidRPr="001C7396">
        <w:rPr>
          <w:rFonts w:ascii="Times New Roman" w:eastAsia="Times New Roman" w:hAnsi="Times New Roman"/>
          <w:sz w:val="24"/>
          <w:lang w:val="fr-FR"/>
        </w:rPr>
        <w:t xml:space="preserve"> en cas de coupure serveur, l'interface reste utilisable en lecture/écriture locale ; la file d'opérations en attente est rejouée automatiquement dès le retour de la connexion (</w:t>
      </w:r>
      <w:proofErr w:type="spellStart"/>
      <w:r w:rsidRPr="001C7396">
        <w:rPr>
          <w:rFonts w:ascii="Times New Roman" w:eastAsia="Times New Roman" w:hAnsi="Times New Roman"/>
          <w:sz w:val="24"/>
          <w:lang w:val="fr-FR"/>
        </w:rPr>
        <w:t>operation_token</w:t>
      </w:r>
      <w:proofErr w:type="spellEnd"/>
      <w:r w:rsidRPr="001C7396">
        <w:rPr>
          <w:rFonts w:ascii="Times New Roman" w:eastAsia="Times New Roman" w:hAnsi="Times New Roman"/>
          <w:sz w:val="24"/>
          <w:lang w:val="fr-FR"/>
        </w:rPr>
        <w:t xml:space="preserve"> pour l'idempotence).</w:t>
      </w:r>
    </w:p>
    <w:p w14:paraId="0D4CB11C" w14:textId="77777777" w:rsidR="000C1BC2" w:rsidRPr="001C7396" w:rsidRDefault="00000000">
      <w:pPr>
        <w:spacing w:after="120"/>
        <w:jc w:val="both"/>
        <w:rPr>
          <w:lang w:val="fr-FR"/>
        </w:rPr>
      </w:pPr>
      <w:r w:rsidRPr="001C7396">
        <w:rPr>
          <w:rFonts w:ascii="Times New Roman" w:eastAsia="Times New Roman" w:hAnsi="Times New Roman"/>
          <w:sz w:val="24"/>
          <w:lang w:val="fr-FR"/>
        </w:rPr>
        <w:t>Ces métriques confirment que l'architecture choisie offre une expérience fluide même en présence de latence ou d'interruptions ponctuelles du réseau local.</w:t>
      </w:r>
    </w:p>
    <w:p w14:paraId="52332FBA" w14:textId="77777777" w:rsidR="000C1BC2" w:rsidRPr="001C7396" w:rsidRDefault="00000000">
      <w:pPr>
        <w:spacing w:before="200" w:after="120"/>
        <w:jc w:val="both"/>
        <w:rPr>
          <w:lang w:val="fr-FR"/>
        </w:rPr>
      </w:pPr>
      <w:r w:rsidRPr="001C7396">
        <w:rPr>
          <w:rFonts w:ascii="Times New Roman" w:eastAsia="Times New Roman" w:hAnsi="Times New Roman"/>
          <w:b/>
          <w:sz w:val="28"/>
          <w:lang w:val="fr-FR"/>
        </w:rPr>
        <w:lastRenderedPageBreak/>
        <w:t>VII. Gestion des Erreurs Réseau et Résilience</w:t>
      </w:r>
    </w:p>
    <w:p w14:paraId="10BAC106" w14:textId="77777777" w:rsidR="000C1BC2" w:rsidRPr="001C7396" w:rsidRDefault="00000000">
      <w:pPr>
        <w:spacing w:after="120"/>
        <w:jc w:val="both"/>
        <w:rPr>
          <w:lang w:val="fr-FR"/>
        </w:rPr>
      </w:pPr>
      <w:r w:rsidRPr="001C7396">
        <w:rPr>
          <w:rFonts w:ascii="Times New Roman" w:eastAsia="Times New Roman" w:hAnsi="Times New Roman"/>
          <w:sz w:val="24"/>
          <w:lang w:val="fr-FR"/>
        </w:rPr>
        <w:t>Plusieurs mécanismes ont été mis en place pour assurer la robustesse face aux problèmes de connectivité :</w:t>
      </w:r>
    </w:p>
    <w:p w14:paraId="678BBD79" w14:textId="77777777" w:rsidR="000C1BC2" w:rsidRPr="001C7396" w:rsidRDefault="00000000">
      <w:pPr>
        <w:spacing w:after="120"/>
        <w:jc w:val="both"/>
        <w:rPr>
          <w:lang w:val="fr-FR"/>
        </w:rPr>
      </w:pPr>
      <w:r w:rsidRPr="001C7396">
        <w:rPr>
          <w:rFonts w:ascii="Times New Roman" w:eastAsia="Times New Roman" w:hAnsi="Times New Roman"/>
          <w:sz w:val="24"/>
          <w:lang w:val="fr-FR"/>
        </w:rPr>
        <w:t>Détection proactive de la disponibilité du serveur (</w:t>
      </w:r>
      <w:proofErr w:type="spellStart"/>
      <w:r w:rsidRPr="001C7396">
        <w:rPr>
          <w:rFonts w:ascii="Times New Roman" w:eastAsia="Times New Roman" w:hAnsi="Times New Roman"/>
          <w:sz w:val="24"/>
          <w:lang w:val="fr-FR"/>
        </w:rPr>
        <w:t>heartbeat</w:t>
      </w:r>
      <w:proofErr w:type="spellEnd"/>
      <w:r w:rsidRPr="001C7396">
        <w:rPr>
          <w:rFonts w:ascii="Times New Roman" w:eastAsia="Times New Roman" w:hAnsi="Times New Roman"/>
          <w:sz w:val="24"/>
          <w:lang w:val="fr-FR"/>
        </w:rPr>
        <w:t xml:space="preserve"> JSON-RPC périodique).</w:t>
      </w:r>
    </w:p>
    <w:p w14:paraId="76F0B0EE" w14:textId="77777777" w:rsidR="000C1BC2" w:rsidRPr="001C7396" w:rsidRDefault="00000000">
      <w:pPr>
        <w:spacing w:after="120"/>
        <w:jc w:val="both"/>
        <w:rPr>
          <w:lang w:val="fr-FR"/>
        </w:rPr>
      </w:pPr>
      <w:r w:rsidRPr="001C7396">
        <w:rPr>
          <w:rFonts w:ascii="Times New Roman" w:eastAsia="Times New Roman" w:hAnsi="Times New Roman"/>
          <w:sz w:val="24"/>
          <w:lang w:val="fr-FR"/>
        </w:rPr>
        <w:t>Basculement transparent en mode cache-</w:t>
      </w:r>
      <w:proofErr w:type="spellStart"/>
      <w:r w:rsidRPr="001C7396">
        <w:rPr>
          <w:rFonts w:ascii="Times New Roman" w:eastAsia="Times New Roman" w:hAnsi="Times New Roman"/>
          <w:sz w:val="24"/>
          <w:lang w:val="fr-FR"/>
        </w:rPr>
        <w:t>only</w:t>
      </w:r>
      <w:proofErr w:type="spellEnd"/>
      <w:r w:rsidRPr="001C7396">
        <w:rPr>
          <w:rFonts w:ascii="Times New Roman" w:eastAsia="Times New Roman" w:hAnsi="Times New Roman"/>
          <w:sz w:val="24"/>
          <w:lang w:val="fr-FR"/>
        </w:rPr>
        <w:t xml:space="preserve"> (SQLite) avec indication visuelle dans la barre d'état de l'application.</w:t>
      </w:r>
    </w:p>
    <w:p w14:paraId="0AC0A2D6" w14:textId="77777777" w:rsidR="000C1BC2" w:rsidRPr="001C7396" w:rsidRDefault="00000000">
      <w:pPr>
        <w:spacing w:after="120"/>
        <w:jc w:val="both"/>
        <w:rPr>
          <w:lang w:val="fr-FR"/>
        </w:rPr>
      </w:pPr>
      <w:r w:rsidRPr="001C7396">
        <w:rPr>
          <w:rFonts w:ascii="Times New Roman" w:eastAsia="Times New Roman" w:hAnsi="Times New Roman"/>
          <w:sz w:val="24"/>
          <w:lang w:val="fr-FR"/>
        </w:rPr>
        <w:t xml:space="preserve">File d'attente persistante des transactions locales (écriture dans </w:t>
      </w:r>
      <w:proofErr w:type="spellStart"/>
      <w:r w:rsidRPr="001C7396">
        <w:rPr>
          <w:rFonts w:ascii="Times New Roman" w:eastAsia="Times New Roman" w:hAnsi="Times New Roman"/>
          <w:sz w:val="24"/>
          <w:lang w:val="fr-FR"/>
        </w:rPr>
        <w:t>change_log</w:t>
      </w:r>
      <w:proofErr w:type="spellEnd"/>
      <w:r w:rsidRPr="001C7396">
        <w:rPr>
          <w:rFonts w:ascii="Times New Roman" w:eastAsia="Times New Roman" w:hAnsi="Times New Roman"/>
          <w:sz w:val="24"/>
          <w:lang w:val="fr-FR"/>
        </w:rPr>
        <w:t xml:space="preserve"> côté client) et rejeu ordonné au rétablissement, avec gestion des conflits éventuels via l'horodatage et les </w:t>
      </w:r>
      <w:proofErr w:type="spellStart"/>
      <w:r w:rsidRPr="001C7396">
        <w:rPr>
          <w:rFonts w:ascii="Times New Roman" w:eastAsia="Times New Roman" w:hAnsi="Times New Roman"/>
          <w:sz w:val="24"/>
          <w:lang w:val="fr-FR"/>
        </w:rPr>
        <w:t>tokens</w:t>
      </w:r>
      <w:proofErr w:type="spellEnd"/>
      <w:r w:rsidRPr="001C7396">
        <w:rPr>
          <w:rFonts w:ascii="Times New Roman" w:eastAsia="Times New Roman" w:hAnsi="Times New Roman"/>
          <w:sz w:val="24"/>
          <w:lang w:val="fr-FR"/>
        </w:rPr>
        <w:t xml:space="preserve"> d'opération.</w:t>
      </w:r>
    </w:p>
    <w:p w14:paraId="1B338F56" w14:textId="77777777" w:rsidR="000C1BC2" w:rsidRPr="001C7396" w:rsidRDefault="00000000">
      <w:pPr>
        <w:spacing w:after="120"/>
        <w:jc w:val="both"/>
        <w:rPr>
          <w:lang w:val="fr-FR"/>
        </w:rPr>
      </w:pPr>
      <w:r w:rsidRPr="001C7396">
        <w:rPr>
          <w:rFonts w:ascii="Times New Roman" w:eastAsia="Times New Roman" w:hAnsi="Times New Roman"/>
          <w:sz w:val="24"/>
          <w:lang w:val="fr-FR"/>
        </w:rPr>
        <w:t>Journalisation détaillée des erreurs réseau (timeouts, refus de connexion, erreurs HTTP) pour faciliter le diagnostic par l'administrateur.</w:t>
      </w:r>
    </w:p>
    <w:p w14:paraId="240E946F" w14:textId="77777777" w:rsidR="000C1BC2" w:rsidRPr="001C7396" w:rsidRDefault="00000000">
      <w:pPr>
        <w:spacing w:after="120"/>
        <w:jc w:val="both"/>
        <w:rPr>
          <w:lang w:val="fr-FR"/>
        </w:rPr>
      </w:pPr>
      <w:r w:rsidRPr="001C7396">
        <w:rPr>
          <w:rFonts w:ascii="Times New Roman" w:eastAsia="Times New Roman" w:hAnsi="Times New Roman"/>
          <w:sz w:val="24"/>
          <w:lang w:val="fr-FR"/>
        </w:rPr>
        <w:t xml:space="preserve">Ces dispositifs permettent à l'équipe de </w:t>
      </w:r>
      <w:proofErr w:type="spellStart"/>
      <w:r w:rsidRPr="001C7396">
        <w:rPr>
          <w:rFonts w:ascii="Times New Roman" w:eastAsia="Times New Roman" w:hAnsi="Times New Roman"/>
          <w:sz w:val="24"/>
          <w:lang w:val="fr-FR"/>
        </w:rPr>
        <w:t>Lamidap</w:t>
      </w:r>
      <w:proofErr w:type="spellEnd"/>
      <w:r w:rsidRPr="001C7396">
        <w:rPr>
          <w:rFonts w:ascii="Times New Roman" w:eastAsia="Times New Roman" w:hAnsi="Times New Roman"/>
          <w:sz w:val="24"/>
          <w:lang w:val="fr-FR"/>
        </w:rPr>
        <w:t xml:space="preserve"> de continuer à travailler sans interruption majeure, même en cas d'instabilité temporaire du réseau interne.</w:t>
      </w:r>
    </w:p>
    <w:p w14:paraId="5E613705" w14:textId="77777777" w:rsidR="000C1BC2" w:rsidRPr="001C7396" w:rsidRDefault="00000000">
      <w:pPr>
        <w:spacing w:before="280" w:after="160"/>
        <w:jc w:val="both"/>
        <w:rPr>
          <w:lang w:val="fr-FR"/>
        </w:rPr>
      </w:pPr>
      <w:r w:rsidRPr="001C7396">
        <w:rPr>
          <w:rFonts w:ascii="Times New Roman" w:eastAsia="Times New Roman" w:hAnsi="Times New Roman"/>
          <w:b/>
          <w:color w:val="1F4E79"/>
          <w:sz w:val="32"/>
          <w:lang w:val="fr-FR"/>
        </w:rPr>
        <w:t>Conclusion Générale</w:t>
      </w:r>
    </w:p>
    <w:p w14:paraId="5288ACB5" w14:textId="77777777" w:rsidR="000C1BC2" w:rsidRPr="001C7396" w:rsidRDefault="00000000">
      <w:pPr>
        <w:spacing w:after="120"/>
        <w:jc w:val="both"/>
        <w:rPr>
          <w:lang w:val="fr-FR"/>
        </w:rPr>
      </w:pPr>
      <w:r w:rsidRPr="001C7396">
        <w:rPr>
          <w:rFonts w:ascii="Times New Roman" w:eastAsia="Times New Roman" w:hAnsi="Times New Roman"/>
          <w:sz w:val="24"/>
          <w:lang w:val="fr-FR"/>
        </w:rPr>
        <w:t xml:space="preserve">Ce stage d'ingénierie réalisé au sein de </w:t>
      </w:r>
      <w:proofErr w:type="spellStart"/>
      <w:r w:rsidRPr="001C7396">
        <w:rPr>
          <w:rFonts w:ascii="Times New Roman" w:eastAsia="Times New Roman" w:hAnsi="Times New Roman"/>
          <w:sz w:val="24"/>
          <w:lang w:val="fr-FR"/>
        </w:rPr>
        <w:t>Lamidap</w:t>
      </w:r>
      <w:proofErr w:type="spellEnd"/>
      <w:r w:rsidRPr="001C7396">
        <w:rPr>
          <w:rFonts w:ascii="Times New Roman" w:eastAsia="Times New Roman" w:hAnsi="Times New Roman"/>
          <w:sz w:val="24"/>
          <w:lang w:val="fr-FR"/>
        </w:rPr>
        <w:t xml:space="preserve"> s'inscrit dans la démarche de modernisation et de digitalisation du système d'information de l'entreprise. L'objectif principal était de concevoir et de déployer une solution informatique centralisée et performante pour remplacer le suivi manuel et décentralisé du catalogue de bois, d'artisanat et des flux commerciaux.</w:t>
      </w:r>
    </w:p>
    <w:p w14:paraId="60567930" w14:textId="77777777" w:rsidR="000C1BC2" w:rsidRPr="001C7396" w:rsidRDefault="00000000">
      <w:pPr>
        <w:spacing w:after="120"/>
        <w:jc w:val="both"/>
        <w:rPr>
          <w:lang w:val="fr-FR"/>
        </w:rPr>
      </w:pPr>
      <w:r w:rsidRPr="001C7396">
        <w:rPr>
          <w:rFonts w:ascii="Times New Roman" w:eastAsia="Times New Roman" w:hAnsi="Times New Roman"/>
          <w:sz w:val="24"/>
          <w:lang w:val="fr-FR"/>
        </w:rPr>
        <w:t xml:space="preserve">Le projet </w:t>
      </w:r>
      <w:proofErr w:type="spellStart"/>
      <w:r w:rsidRPr="001C7396">
        <w:rPr>
          <w:rFonts w:ascii="Times New Roman" w:eastAsia="Times New Roman" w:hAnsi="Times New Roman"/>
          <w:sz w:val="24"/>
          <w:lang w:val="fr-FR"/>
        </w:rPr>
        <w:t>PyLocalInventory</w:t>
      </w:r>
      <w:proofErr w:type="spellEnd"/>
      <w:r w:rsidRPr="001C7396">
        <w:rPr>
          <w:rFonts w:ascii="Times New Roman" w:eastAsia="Times New Roman" w:hAnsi="Times New Roman"/>
          <w:sz w:val="24"/>
          <w:lang w:val="fr-FR"/>
        </w:rPr>
        <w:t xml:space="preserve"> a permis de répondre avec précision aux besoins exprimés :</w:t>
      </w:r>
    </w:p>
    <w:p w14:paraId="707413AE" w14:textId="77777777" w:rsidR="000C1BC2" w:rsidRPr="001C7396" w:rsidRDefault="00000000">
      <w:pPr>
        <w:spacing w:after="120"/>
        <w:jc w:val="both"/>
        <w:rPr>
          <w:lang w:val="fr-FR"/>
        </w:rPr>
      </w:pPr>
      <w:r w:rsidRPr="001C7396">
        <w:rPr>
          <w:rFonts w:ascii="Times New Roman" w:eastAsia="Times New Roman" w:hAnsi="Times New Roman"/>
          <w:b/>
          <w:sz w:val="24"/>
          <w:lang w:val="fr-FR"/>
        </w:rPr>
        <w:t>Centralisation et sécurité des données :</w:t>
      </w:r>
      <w:r w:rsidRPr="001C7396">
        <w:rPr>
          <w:rFonts w:ascii="Times New Roman" w:eastAsia="Times New Roman" w:hAnsi="Times New Roman"/>
          <w:sz w:val="24"/>
          <w:lang w:val="fr-FR"/>
        </w:rPr>
        <w:t xml:space="preserve"> Mise en place d'une architecture robuste autour d'une base de données centrale PostgreSQL et sécurisation des accès locaux et réseaux (module </w:t>
      </w:r>
      <w:proofErr w:type="spellStart"/>
      <w:proofErr w:type="gramStart"/>
      <w:r w:rsidRPr="001C7396">
        <w:rPr>
          <w:rFonts w:ascii="Times New Roman" w:eastAsia="Times New Roman" w:hAnsi="Times New Roman"/>
          <w:sz w:val="24"/>
          <w:lang w:val="fr-FR"/>
        </w:rPr>
        <w:t>cryptography.fernet</w:t>
      </w:r>
      <w:proofErr w:type="spellEnd"/>
      <w:proofErr w:type="gramEnd"/>
      <w:r w:rsidRPr="001C7396">
        <w:rPr>
          <w:rFonts w:ascii="Times New Roman" w:eastAsia="Times New Roman" w:hAnsi="Times New Roman"/>
          <w:sz w:val="24"/>
          <w:lang w:val="fr-FR"/>
        </w:rPr>
        <w:t xml:space="preserve"> et jetons de session Bearer).</w:t>
      </w:r>
    </w:p>
    <w:p w14:paraId="3023F3F9" w14:textId="77777777" w:rsidR="000C1BC2" w:rsidRPr="001C7396" w:rsidRDefault="00000000">
      <w:pPr>
        <w:spacing w:after="120"/>
        <w:jc w:val="both"/>
        <w:rPr>
          <w:lang w:val="fr-FR"/>
        </w:rPr>
      </w:pPr>
      <w:r w:rsidRPr="001C7396">
        <w:rPr>
          <w:rFonts w:ascii="Times New Roman" w:eastAsia="Times New Roman" w:hAnsi="Times New Roman"/>
          <w:b/>
          <w:sz w:val="24"/>
          <w:lang w:val="fr-FR"/>
        </w:rPr>
        <w:t>Conception rigoureuse :</w:t>
      </w:r>
      <w:r w:rsidRPr="001C7396">
        <w:rPr>
          <w:rFonts w:ascii="Times New Roman" w:eastAsia="Times New Roman" w:hAnsi="Times New Roman"/>
          <w:sz w:val="24"/>
          <w:lang w:val="fr-FR"/>
        </w:rPr>
        <w:t xml:space="preserve"> Établissement des modèles Merise (MCD, MLD, MPD) pour garantir l'intégrité référentielle, le suivi fin des rôles, la traçabilité des paiements et le journal des modifications (</w:t>
      </w:r>
      <w:proofErr w:type="spellStart"/>
      <w:r w:rsidRPr="001C7396">
        <w:rPr>
          <w:rFonts w:ascii="Times New Roman" w:eastAsia="Times New Roman" w:hAnsi="Times New Roman"/>
          <w:sz w:val="24"/>
          <w:lang w:val="fr-FR"/>
        </w:rPr>
        <w:t>change_log</w:t>
      </w:r>
      <w:proofErr w:type="spellEnd"/>
      <w:r w:rsidRPr="001C7396">
        <w:rPr>
          <w:rFonts w:ascii="Times New Roman" w:eastAsia="Times New Roman" w:hAnsi="Times New Roman"/>
          <w:sz w:val="24"/>
          <w:lang w:val="fr-FR"/>
        </w:rPr>
        <w:t>).</w:t>
      </w:r>
    </w:p>
    <w:p w14:paraId="6E535160" w14:textId="77777777" w:rsidR="000C1BC2" w:rsidRPr="001C7396" w:rsidRDefault="00000000">
      <w:pPr>
        <w:spacing w:after="120"/>
        <w:jc w:val="both"/>
        <w:rPr>
          <w:lang w:val="fr-FR"/>
        </w:rPr>
      </w:pPr>
      <w:r w:rsidRPr="001C7396">
        <w:rPr>
          <w:rFonts w:ascii="Times New Roman" w:eastAsia="Times New Roman" w:hAnsi="Times New Roman"/>
          <w:b/>
          <w:sz w:val="24"/>
          <w:lang w:val="fr-FR"/>
        </w:rPr>
        <w:t>Performance et réactivité :</w:t>
      </w:r>
      <w:r w:rsidRPr="001C7396">
        <w:rPr>
          <w:rFonts w:ascii="Times New Roman" w:eastAsia="Times New Roman" w:hAnsi="Times New Roman"/>
          <w:sz w:val="24"/>
          <w:lang w:val="fr-FR"/>
        </w:rPr>
        <w:t xml:space="preserve"> Développement d'un système hybride combinant une interface PySide6 (Qt), un cache SQLite local (mode WAL) et un moteur de synchronisation dynamique en arrière-plan (</w:t>
      </w:r>
      <w:proofErr w:type="spellStart"/>
      <w:r w:rsidRPr="001C7396">
        <w:rPr>
          <w:rFonts w:ascii="Times New Roman" w:eastAsia="Times New Roman" w:hAnsi="Times New Roman"/>
          <w:sz w:val="24"/>
          <w:lang w:val="fr-FR"/>
        </w:rPr>
        <w:t>SyncCoordinator</w:t>
      </w:r>
      <w:proofErr w:type="spellEnd"/>
      <w:r w:rsidRPr="001C7396">
        <w:rPr>
          <w:rFonts w:ascii="Times New Roman" w:eastAsia="Times New Roman" w:hAnsi="Times New Roman"/>
          <w:sz w:val="24"/>
          <w:lang w:val="fr-FR"/>
        </w:rPr>
        <w:t>), évitant tout gel d'interface lors de la manipulation de volumes importants.</w:t>
      </w:r>
    </w:p>
    <w:p w14:paraId="0D65B961" w14:textId="77777777" w:rsidR="000C1BC2" w:rsidRPr="001C7396" w:rsidRDefault="00000000">
      <w:pPr>
        <w:spacing w:after="120"/>
        <w:jc w:val="both"/>
        <w:rPr>
          <w:lang w:val="fr-FR"/>
        </w:rPr>
      </w:pPr>
      <w:r w:rsidRPr="001C7396">
        <w:rPr>
          <w:rFonts w:ascii="Times New Roman" w:eastAsia="Times New Roman" w:hAnsi="Times New Roman"/>
          <w:b/>
          <w:sz w:val="24"/>
          <w:lang w:val="fr-FR"/>
        </w:rPr>
        <w:t>Automatisation documentaire :</w:t>
      </w:r>
      <w:r w:rsidRPr="001C7396">
        <w:rPr>
          <w:rFonts w:ascii="Times New Roman" w:eastAsia="Times New Roman" w:hAnsi="Times New Roman"/>
          <w:sz w:val="24"/>
          <w:lang w:val="fr-FR"/>
        </w:rPr>
        <w:t xml:space="preserve"> Intégration d'un générateur de devis, factures et rapports au format HTML prêts à l'impression.</w:t>
      </w:r>
    </w:p>
    <w:p w14:paraId="12856820" w14:textId="77777777" w:rsidR="000C1BC2" w:rsidRPr="001C7396" w:rsidRDefault="00000000">
      <w:pPr>
        <w:spacing w:after="120"/>
        <w:jc w:val="both"/>
        <w:rPr>
          <w:lang w:val="fr-FR"/>
        </w:rPr>
      </w:pPr>
      <w:r w:rsidRPr="001C7396">
        <w:rPr>
          <w:rFonts w:ascii="Times New Roman" w:eastAsia="Times New Roman" w:hAnsi="Times New Roman"/>
          <w:sz w:val="24"/>
          <w:lang w:val="fr-FR"/>
        </w:rPr>
        <w:t>Ce projet m'a permis de mettre en pratique l'ensemble des compétences acquises durant mon cursus, allant de la phase d'analyse des besoins et modélisation jusqu'au développement d'une application de niveau production.</w:t>
      </w:r>
    </w:p>
    <w:p w14:paraId="22F85BB5" w14:textId="77777777" w:rsidR="000C1BC2" w:rsidRPr="001C7396" w:rsidRDefault="00000000">
      <w:pPr>
        <w:spacing w:after="120"/>
        <w:jc w:val="both"/>
        <w:rPr>
          <w:lang w:val="fr-FR"/>
        </w:rPr>
      </w:pPr>
      <w:r w:rsidRPr="001C7396">
        <w:rPr>
          <w:rFonts w:ascii="Times New Roman" w:eastAsia="Times New Roman" w:hAnsi="Times New Roman"/>
          <w:b/>
          <w:sz w:val="24"/>
          <w:lang w:val="fr-FR"/>
        </w:rPr>
        <w:t>Perspectives et Évolutions Futures</w:t>
      </w:r>
    </w:p>
    <w:p w14:paraId="2CE2FE8E" w14:textId="77777777" w:rsidR="000C1BC2" w:rsidRPr="001C7396" w:rsidRDefault="00000000">
      <w:pPr>
        <w:spacing w:after="120"/>
        <w:jc w:val="both"/>
        <w:rPr>
          <w:lang w:val="fr-FR"/>
        </w:rPr>
      </w:pPr>
      <w:r w:rsidRPr="001C7396">
        <w:rPr>
          <w:rFonts w:ascii="Times New Roman" w:eastAsia="Times New Roman" w:hAnsi="Times New Roman"/>
          <w:sz w:val="24"/>
          <w:lang w:val="fr-FR"/>
        </w:rPr>
        <w:t xml:space="preserve">Afin d'accompagner la croissance de </w:t>
      </w:r>
      <w:proofErr w:type="spellStart"/>
      <w:r w:rsidRPr="001C7396">
        <w:rPr>
          <w:rFonts w:ascii="Times New Roman" w:eastAsia="Times New Roman" w:hAnsi="Times New Roman"/>
          <w:sz w:val="24"/>
          <w:lang w:val="fr-FR"/>
        </w:rPr>
        <w:t>Lamidap</w:t>
      </w:r>
      <w:proofErr w:type="spellEnd"/>
      <w:r w:rsidRPr="001C7396">
        <w:rPr>
          <w:rFonts w:ascii="Times New Roman" w:eastAsia="Times New Roman" w:hAnsi="Times New Roman"/>
          <w:sz w:val="24"/>
          <w:lang w:val="fr-FR"/>
        </w:rPr>
        <w:t xml:space="preserve">, plusieurs pistes d'amélioration et d'extension peuvent être envisagées pour les versions futures de </w:t>
      </w:r>
      <w:proofErr w:type="spellStart"/>
      <w:r w:rsidRPr="001C7396">
        <w:rPr>
          <w:rFonts w:ascii="Times New Roman" w:eastAsia="Times New Roman" w:hAnsi="Times New Roman"/>
          <w:sz w:val="24"/>
          <w:lang w:val="fr-FR"/>
        </w:rPr>
        <w:t>PyLocalInventory</w:t>
      </w:r>
      <w:proofErr w:type="spellEnd"/>
      <w:r w:rsidRPr="001C7396">
        <w:rPr>
          <w:rFonts w:ascii="Times New Roman" w:eastAsia="Times New Roman" w:hAnsi="Times New Roman"/>
          <w:sz w:val="24"/>
          <w:lang w:val="fr-FR"/>
        </w:rPr>
        <w:t xml:space="preserve"> :</w:t>
      </w:r>
    </w:p>
    <w:p w14:paraId="1B4C5239" w14:textId="77777777" w:rsidR="000C1BC2" w:rsidRPr="001C7396" w:rsidRDefault="00000000">
      <w:pPr>
        <w:spacing w:before="160" w:after="80"/>
        <w:jc w:val="both"/>
        <w:rPr>
          <w:lang w:val="fr-FR"/>
        </w:rPr>
      </w:pPr>
      <w:r w:rsidRPr="001C7396">
        <w:rPr>
          <w:rFonts w:ascii="Times New Roman" w:eastAsia="Times New Roman" w:hAnsi="Times New Roman"/>
          <w:b/>
          <w:sz w:val="24"/>
          <w:lang w:val="fr-FR"/>
        </w:rPr>
        <w:t>1. Déploiement d'un Moteur Analytics &amp; Business Intelligence (BI) : Intégration de tableaux de bord graphiques avancés dans l'interface (prévisions des ventes, rotation du stock de bois par essence, analyse de rentabilité).</w:t>
      </w:r>
    </w:p>
    <w:p w14:paraId="59FB16DE" w14:textId="77777777" w:rsidR="000C1BC2" w:rsidRPr="001C7396" w:rsidRDefault="00000000">
      <w:pPr>
        <w:spacing w:before="160" w:after="80"/>
        <w:jc w:val="both"/>
        <w:rPr>
          <w:lang w:val="fr-FR"/>
        </w:rPr>
      </w:pPr>
      <w:r w:rsidRPr="001C7396">
        <w:rPr>
          <w:rFonts w:ascii="Times New Roman" w:eastAsia="Times New Roman" w:hAnsi="Times New Roman"/>
          <w:b/>
          <w:sz w:val="24"/>
          <w:lang w:val="fr-FR"/>
        </w:rPr>
        <w:lastRenderedPageBreak/>
        <w:t>2. Application Mobile / Scanner de Code-Barres &amp; QR Codes : Développement d'un module mobile complémentaire pour permettre aux magasiniers d'effectuer les inventaires et les réceptions de marchandise directement depuis l'entrepôt.</w:t>
      </w:r>
    </w:p>
    <w:p w14:paraId="10A92B67" w14:textId="77777777" w:rsidR="000C1BC2" w:rsidRPr="001C7396" w:rsidRDefault="00000000">
      <w:pPr>
        <w:spacing w:before="160" w:after="80"/>
        <w:jc w:val="both"/>
        <w:rPr>
          <w:lang w:val="fr-FR"/>
        </w:rPr>
      </w:pPr>
      <w:r w:rsidRPr="001C7396">
        <w:rPr>
          <w:rFonts w:ascii="Times New Roman" w:eastAsia="Times New Roman" w:hAnsi="Times New Roman"/>
          <w:b/>
          <w:sz w:val="24"/>
          <w:lang w:val="fr-FR"/>
        </w:rPr>
        <w:t>3. Module de Gestion Multi-Dépôts / Multi-Magasins : Extension du modèle de données pour prendre en charge le suivi des stocks transférés entre différents points de vente ou entrepôts distants.</w:t>
      </w:r>
    </w:p>
    <w:p w14:paraId="44F2BF59" w14:textId="77777777" w:rsidR="000C1BC2" w:rsidRPr="001C7396" w:rsidRDefault="00000000">
      <w:pPr>
        <w:spacing w:before="160" w:after="80"/>
        <w:jc w:val="both"/>
        <w:rPr>
          <w:lang w:val="fr-FR"/>
        </w:rPr>
      </w:pPr>
      <w:r w:rsidRPr="001C7396">
        <w:rPr>
          <w:rFonts w:ascii="Times New Roman" w:eastAsia="Times New Roman" w:hAnsi="Times New Roman"/>
          <w:b/>
          <w:sz w:val="24"/>
          <w:lang w:val="fr-FR"/>
        </w:rPr>
        <w:t>4. Intégration d'un Portail Client Web / E-Commerce : Exposition d'une API REST/</w:t>
      </w:r>
      <w:proofErr w:type="spellStart"/>
      <w:r w:rsidRPr="001C7396">
        <w:rPr>
          <w:rFonts w:ascii="Times New Roman" w:eastAsia="Times New Roman" w:hAnsi="Times New Roman"/>
          <w:b/>
          <w:sz w:val="24"/>
          <w:lang w:val="fr-FR"/>
        </w:rPr>
        <w:t>GraphQL</w:t>
      </w:r>
      <w:proofErr w:type="spellEnd"/>
      <w:r w:rsidRPr="001C7396">
        <w:rPr>
          <w:rFonts w:ascii="Times New Roman" w:eastAsia="Times New Roman" w:hAnsi="Times New Roman"/>
          <w:b/>
          <w:sz w:val="24"/>
          <w:lang w:val="fr-FR"/>
        </w:rPr>
        <w:t xml:space="preserve"> permettant la synchronisation automatique des stocks avec une vitrine web dédiée à l'artisanat et aux articles en bois.</w:t>
      </w:r>
    </w:p>
    <w:p w14:paraId="2FA38443" w14:textId="77777777" w:rsidR="000C1BC2" w:rsidRPr="001C7396" w:rsidRDefault="00000000">
      <w:pPr>
        <w:spacing w:before="280" w:after="160"/>
        <w:jc w:val="both"/>
        <w:rPr>
          <w:lang w:val="fr-FR"/>
        </w:rPr>
      </w:pPr>
      <w:r w:rsidRPr="001C7396">
        <w:rPr>
          <w:rFonts w:ascii="Times New Roman" w:eastAsia="Times New Roman" w:hAnsi="Times New Roman"/>
          <w:b/>
          <w:color w:val="1F4E79"/>
          <w:sz w:val="32"/>
          <w:lang w:val="fr-FR"/>
        </w:rPr>
        <w:t xml:space="preserve">Références Bibliographiques et </w:t>
      </w:r>
      <w:proofErr w:type="spellStart"/>
      <w:r w:rsidRPr="001C7396">
        <w:rPr>
          <w:rFonts w:ascii="Times New Roman" w:eastAsia="Times New Roman" w:hAnsi="Times New Roman"/>
          <w:b/>
          <w:color w:val="1F4E79"/>
          <w:sz w:val="32"/>
          <w:lang w:val="fr-FR"/>
        </w:rPr>
        <w:t>Webographiques</w:t>
      </w:r>
      <w:proofErr w:type="spellEnd"/>
    </w:p>
    <w:p w14:paraId="2F15CA65" w14:textId="77777777" w:rsidR="000C1BC2" w:rsidRPr="001C7396" w:rsidRDefault="00000000">
      <w:pPr>
        <w:spacing w:after="120"/>
        <w:jc w:val="both"/>
        <w:rPr>
          <w:lang w:val="fr-FR"/>
        </w:rPr>
      </w:pPr>
      <w:r w:rsidRPr="001C7396">
        <w:rPr>
          <w:rFonts w:ascii="Times New Roman" w:eastAsia="Times New Roman" w:hAnsi="Times New Roman"/>
          <w:sz w:val="24"/>
          <w:lang w:val="fr-FR"/>
        </w:rPr>
        <w:t xml:space="preserve">[1] Documentation officielle PostgreSQL. PostgreSQL Global </w:t>
      </w:r>
      <w:proofErr w:type="spellStart"/>
      <w:r w:rsidRPr="001C7396">
        <w:rPr>
          <w:rFonts w:ascii="Times New Roman" w:eastAsia="Times New Roman" w:hAnsi="Times New Roman"/>
          <w:sz w:val="24"/>
          <w:lang w:val="fr-FR"/>
        </w:rPr>
        <w:t>Development</w:t>
      </w:r>
      <w:proofErr w:type="spellEnd"/>
      <w:r w:rsidRPr="001C7396">
        <w:rPr>
          <w:rFonts w:ascii="Times New Roman" w:eastAsia="Times New Roman" w:hAnsi="Times New Roman"/>
          <w:sz w:val="24"/>
          <w:lang w:val="fr-FR"/>
        </w:rPr>
        <w:t xml:space="preserve"> Group. Disponible sur : https://www.postgresql.org/docs/</w:t>
      </w:r>
    </w:p>
    <w:p w14:paraId="7202462D" w14:textId="77777777" w:rsidR="000C1BC2" w:rsidRPr="001C7396" w:rsidRDefault="00000000">
      <w:pPr>
        <w:spacing w:after="120"/>
        <w:jc w:val="both"/>
        <w:rPr>
          <w:lang w:val="fr-FR"/>
        </w:rPr>
      </w:pPr>
      <w:r w:rsidRPr="001C7396">
        <w:rPr>
          <w:rFonts w:ascii="Times New Roman" w:eastAsia="Times New Roman" w:hAnsi="Times New Roman"/>
          <w:sz w:val="24"/>
          <w:lang w:val="fr-FR"/>
        </w:rPr>
        <w:t>[2] Documentation PySide6 / Qt for Python. The Qt Company. Disponible sur : https://doc.qt.io/qtforpython-6/</w:t>
      </w:r>
    </w:p>
    <w:p w14:paraId="5C4B231C" w14:textId="77777777" w:rsidR="000C1BC2" w:rsidRPr="001C7396" w:rsidRDefault="00000000">
      <w:pPr>
        <w:spacing w:after="120"/>
        <w:jc w:val="both"/>
        <w:rPr>
          <w:lang w:val="fr-FR"/>
        </w:rPr>
      </w:pPr>
      <w:r w:rsidRPr="001C7396">
        <w:rPr>
          <w:rFonts w:ascii="Times New Roman" w:eastAsia="Times New Roman" w:hAnsi="Times New Roman"/>
          <w:sz w:val="24"/>
          <w:lang w:val="fr-FR"/>
        </w:rPr>
        <w:t>[3] Documentation SQLite. SQLite Consortium. Disponible sur : https://www.sqlite.org/docs.html</w:t>
      </w:r>
    </w:p>
    <w:p w14:paraId="498EBF44" w14:textId="77777777" w:rsidR="000C1BC2" w:rsidRPr="001C7396" w:rsidRDefault="00000000">
      <w:pPr>
        <w:spacing w:after="120"/>
        <w:jc w:val="both"/>
        <w:rPr>
          <w:lang w:val="fr-FR"/>
        </w:rPr>
      </w:pPr>
      <w:r w:rsidRPr="001C7396">
        <w:rPr>
          <w:rFonts w:ascii="Times New Roman" w:eastAsia="Times New Roman" w:hAnsi="Times New Roman"/>
          <w:sz w:val="24"/>
          <w:lang w:val="fr-FR"/>
        </w:rPr>
        <w:t xml:space="preserve">[4] Python Software </w:t>
      </w:r>
      <w:proofErr w:type="spellStart"/>
      <w:r w:rsidRPr="001C7396">
        <w:rPr>
          <w:rFonts w:ascii="Times New Roman" w:eastAsia="Times New Roman" w:hAnsi="Times New Roman"/>
          <w:sz w:val="24"/>
          <w:lang w:val="fr-FR"/>
        </w:rPr>
        <w:t>Foundation</w:t>
      </w:r>
      <w:proofErr w:type="spellEnd"/>
      <w:r w:rsidRPr="001C7396">
        <w:rPr>
          <w:rFonts w:ascii="Times New Roman" w:eastAsia="Times New Roman" w:hAnsi="Times New Roman"/>
          <w:sz w:val="24"/>
          <w:lang w:val="fr-FR"/>
        </w:rPr>
        <w:t>. Python 3 Documentation. Disponible sur : https://docs.python.org/3/</w:t>
      </w:r>
    </w:p>
    <w:p w14:paraId="044C623B" w14:textId="77777777" w:rsidR="000C1BC2" w:rsidRPr="001C7396" w:rsidRDefault="00000000">
      <w:pPr>
        <w:spacing w:after="120"/>
        <w:jc w:val="both"/>
        <w:rPr>
          <w:lang w:val="fr-FR"/>
        </w:rPr>
      </w:pPr>
      <w:r w:rsidRPr="001C7396">
        <w:rPr>
          <w:rFonts w:ascii="Times New Roman" w:eastAsia="Times New Roman" w:hAnsi="Times New Roman"/>
          <w:sz w:val="24"/>
          <w:lang w:val="fr-FR"/>
        </w:rPr>
        <w:t xml:space="preserve">[5] </w:t>
      </w:r>
      <w:proofErr w:type="spellStart"/>
      <w:r w:rsidRPr="001C7396">
        <w:rPr>
          <w:rFonts w:ascii="Times New Roman" w:eastAsia="Times New Roman" w:hAnsi="Times New Roman"/>
          <w:sz w:val="24"/>
          <w:lang w:val="fr-FR"/>
        </w:rPr>
        <w:t>Cryptography</w:t>
      </w:r>
      <w:proofErr w:type="spellEnd"/>
      <w:r w:rsidRPr="001C7396">
        <w:rPr>
          <w:rFonts w:ascii="Times New Roman" w:eastAsia="Times New Roman" w:hAnsi="Times New Roman"/>
          <w:sz w:val="24"/>
          <w:lang w:val="fr-FR"/>
        </w:rPr>
        <w:t xml:space="preserve"> </w:t>
      </w:r>
      <w:proofErr w:type="spellStart"/>
      <w:r w:rsidRPr="001C7396">
        <w:rPr>
          <w:rFonts w:ascii="Times New Roman" w:eastAsia="Times New Roman" w:hAnsi="Times New Roman"/>
          <w:sz w:val="24"/>
          <w:lang w:val="fr-FR"/>
        </w:rPr>
        <w:t>project</w:t>
      </w:r>
      <w:proofErr w:type="spellEnd"/>
      <w:r w:rsidRPr="001C7396">
        <w:rPr>
          <w:rFonts w:ascii="Times New Roman" w:eastAsia="Times New Roman" w:hAnsi="Times New Roman"/>
          <w:sz w:val="24"/>
          <w:lang w:val="fr-FR"/>
        </w:rPr>
        <w:t xml:space="preserve"> – Fernet (</w:t>
      </w:r>
      <w:proofErr w:type="spellStart"/>
      <w:r w:rsidRPr="001C7396">
        <w:rPr>
          <w:rFonts w:ascii="Times New Roman" w:eastAsia="Times New Roman" w:hAnsi="Times New Roman"/>
          <w:sz w:val="24"/>
          <w:lang w:val="fr-FR"/>
        </w:rPr>
        <w:t>symmetric</w:t>
      </w:r>
      <w:proofErr w:type="spellEnd"/>
      <w:r w:rsidRPr="001C7396">
        <w:rPr>
          <w:rFonts w:ascii="Times New Roman" w:eastAsia="Times New Roman" w:hAnsi="Times New Roman"/>
          <w:sz w:val="24"/>
          <w:lang w:val="fr-FR"/>
        </w:rPr>
        <w:t xml:space="preserve"> </w:t>
      </w:r>
      <w:proofErr w:type="spellStart"/>
      <w:r w:rsidRPr="001C7396">
        <w:rPr>
          <w:rFonts w:ascii="Times New Roman" w:eastAsia="Times New Roman" w:hAnsi="Times New Roman"/>
          <w:sz w:val="24"/>
          <w:lang w:val="fr-FR"/>
        </w:rPr>
        <w:t>encryption</w:t>
      </w:r>
      <w:proofErr w:type="spellEnd"/>
      <w:r w:rsidRPr="001C7396">
        <w:rPr>
          <w:rFonts w:ascii="Times New Roman" w:eastAsia="Times New Roman" w:hAnsi="Times New Roman"/>
          <w:sz w:val="24"/>
          <w:lang w:val="fr-FR"/>
        </w:rPr>
        <w:t>). Disponible sur : https://cryptography.io/en/latest/fernet/</w:t>
      </w:r>
    </w:p>
    <w:p w14:paraId="016132B3" w14:textId="77777777" w:rsidR="000C1BC2" w:rsidRPr="001C7396" w:rsidRDefault="00000000">
      <w:pPr>
        <w:spacing w:after="120"/>
        <w:jc w:val="both"/>
        <w:rPr>
          <w:lang w:val="fr-FR"/>
        </w:rPr>
      </w:pPr>
      <w:r w:rsidRPr="001C7396">
        <w:rPr>
          <w:rFonts w:ascii="Times New Roman" w:eastAsia="Times New Roman" w:hAnsi="Times New Roman"/>
          <w:sz w:val="24"/>
          <w:lang w:val="fr-FR"/>
        </w:rPr>
        <w:t xml:space="preserve">[6] Tardieu, H., </w:t>
      </w:r>
      <w:proofErr w:type="spellStart"/>
      <w:r w:rsidRPr="001C7396">
        <w:rPr>
          <w:rFonts w:ascii="Times New Roman" w:eastAsia="Times New Roman" w:hAnsi="Times New Roman"/>
          <w:sz w:val="24"/>
          <w:lang w:val="fr-FR"/>
        </w:rPr>
        <w:t>Rochfeld</w:t>
      </w:r>
      <w:proofErr w:type="spellEnd"/>
      <w:r w:rsidRPr="001C7396">
        <w:rPr>
          <w:rFonts w:ascii="Times New Roman" w:eastAsia="Times New Roman" w:hAnsi="Times New Roman"/>
          <w:sz w:val="24"/>
          <w:lang w:val="fr-FR"/>
        </w:rPr>
        <w:t>, A., &amp; Colletti, R. (2000). La méthode Merise : Principes et outils. Éditions d'Organisation.</w:t>
      </w:r>
    </w:p>
    <w:p w14:paraId="08E2B886" w14:textId="77777777" w:rsidR="000C1BC2" w:rsidRPr="001C7396" w:rsidRDefault="00000000">
      <w:pPr>
        <w:spacing w:after="120"/>
        <w:jc w:val="both"/>
        <w:rPr>
          <w:lang w:val="fr-FR"/>
        </w:rPr>
      </w:pPr>
      <w:r w:rsidRPr="001C7396">
        <w:rPr>
          <w:rFonts w:ascii="Times New Roman" w:eastAsia="Times New Roman" w:hAnsi="Times New Roman"/>
          <w:sz w:val="24"/>
          <w:lang w:val="fr-FR"/>
        </w:rPr>
        <w:t>[7] Documentation psycopg2. Disponible sur : https://www.psycopg.org/docs/</w:t>
      </w:r>
    </w:p>
    <w:p w14:paraId="7CCDA8B2" w14:textId="77777777" w:rsidR="000C1BC2" w:rsidRPr="001C7396" w:rsidRDefault="00000000">
      <w:pPr>
        <w:spacing w:after="120"/>
        <w:jc w:val="both"/>
        <w:rPr>
          <w:lang w:val="fr-FR"/>
        </w:rPr>
      </w:pPr>
      <w:r w:rsidRPr="001C7396">
        <w:rPr>
          <w:rFonts w:ascii="Times New Roman" w:eastAsia="Times New Roman" w:hAnsi="Times New Roman"/>
          <w:sz w:val="24"/>
          <w:lang w:val="fr-FR"/>
        </w:rPr>
        <w:t>[8] Odoo S.A. Documentation Odoo. Disponible sur : https://www.odoo.com/documentation/</w:t>
      </w:r>
    </w:p>
    <w:p w14:paraId="78CDACF5" w14:textId="77777777" w:rsidR="000C1BC2" w:rsidRPr="001C7396" w:rsidRDefault="00000000">
      <w:pPr>
        <w:spacing w:after="120"/>
        <w:jc w:val="both"/>
        <w:rPr>
          <w:lang w:val="fr-FR"/>
        </w:rPr>
      </w:pPr>
      <w:r w:rsidRPr="001C7396">
        <w:rPr>
          <w:rFonts w:ascii="Times New Roman" w:eastAsia="Times New Roman" w:hAnsi="Times New Roman"/>
          <w:sz w:val="24"/>
          <w:lang w:val="fr-FR"/>
        </w:rPr>
        <w:t xml:space="preserve">[9] </w:t>
      </w:r>
      <w:proofErr w:type="spellStart"/>
      <w:r w:rsidRPr="001C7396">
        <w:rPr>
          <w:rFonts w:ascii="Times New Roman" w:eastAsia="Times New Roman" w:hAnsi="Times New Roman"/>
          <w:sz w:val="24"/>
          <w:lang w:val="fr-FR"/>
        </w:rPr>
        <w:t>Dolibarr</w:t>
      </w:r>
      <w:proofErr w:type="spellEnd"/>
      <w:r w:rsidRPr="001C7396">
        <w:rPr>
          <w:rFonts w:ascii="Times New Roman" w:eastAsia="Times New Roman" w:hAnsi="Times New Roman"/>
          <w:sz w:val="24"/>
          <w:lang w:val="fr-FR"/>
        </w:rPr>
        <w:t xml:space="preserve"> ERP/CRM. Documentation. Disponible sur : https://wiki.dolibarr.org/</w:t>
      </w:r>
    </w:p>
    <w:p w14:paraId="05713801" w14:textId="77777777" w:rsidR="000C1BC2" w:rsidRPr="001C7396" w:rsidRDefault="00000000">
      <w:pPr>
        <w:spacing w:after="120"/>
        <w:jc w:val="both"/>
        <w:rPr>
          <w:lang w:val="fr-FR"/>
        </w:rPr>
      </w:pPr>
      <w:r w:rsidRPr="001C7396">
        <w:rPr>
          <w:rFonts w:ascii="Times New Roman" w:eastAsia="Times New Roman" w:hAnsi="Times New Roman"/>
          <w:sz w:val="24"/>
          <w:lang w:val="fr-FR"/>
        </w:rPr>
        <w:t>[10] Sage. Solutions de gestion commerciale et de stocks. Disponible sur : https://www.sage.com/</w:t>
      </w:r>
    </w:p>
    <w:tbl>
      <w:tblPr>
        <w:tblStyle w:val="TableGrid"/>
        <w:tblW w:w="0" w:type="auto"/>
        <w:tblLook w:val="04A0" w:firstRow="1" w:lastRow="0" w:firstColumn="1" w:lastColumn="0" w:noHBand="0" w:noVBand="1"/>
      </w:tblPr>
      <w:tblGrid>
        <w:gridCol w:w="2409"/>
        <w:gridCol w:w="804"/>
        <w:gridCol w:w="1605"/>
        <w:gridCol w:w="1608"/>
        <w:gridCol w:w="801"/>
        <w:gridCol w:w="2412"/>
      </w:tblGrid>
      <w:tr w:rsidR="000C1BC2" w14:paraId="41FB97DC" w14:textId="77777777">
        <w:tc>
          <w:tcPr>
            <w:tcW w:w="3213" w:type="dxa"/>
            <w:gridSpan w:val="2"/>
          </w:tcPr>
          <w:p w14:paraId="637E41B9" w14:textId="77777777" w:rsidR="000C1BC2" w:rsidRDefault="00000000">
            <w:r>
              <w:rPr>
                <w:rFonts w:ascii="Times New Roman" w:eastAsia="Times New Roman" w:hAnsi="Times New Roman"/>
                <w:sz w:val="18"/>
              </w:rPr>
              <w:t xml:space="preserve">Nom et </w:t>
            </w:r>
            <w:proofErr w:type="spellStart"/>
            <w:r>
              <w:rPr>
                <w:rFonts w:ascii="Times New Roman" w:eastAsia="Times New Roman" w:hAnsi="Times New Roman"/>
                <w:sz w:val="18"/>
              </w:rPr>
              <w:t>Prénom</w:t>
            </w:r>
            <w:proofErr w:type="spellEnd"/>
            <w:r>
              <w:rPr>
                <w:rFonts w:ascii="Times New Roman" w:eastAsia="Times New Roman" w:hAnsi="Times New Roman"/>
                <w:sz w:val="18"/>
              </w:rPr>
              <w:t xml:space="preserve"> </w:t>
            </w:r>
          </w:p>
        </w:tc>
        <w:tc>
          <w:tcPr>
            <w:tcW w:w="3213" w:type="dxa"/>
            <w:gridSpan w:val="2"/>
          </w:tcPr>
          <w:p w14:paraId="7DAC3B5B" w14:textId="77777777" w:rsidR="000C1BC2" w:rsidRDefault="00000000">
            <w:r>
              <w:rPr>
                <w:rFonts w:ascii="Times New Roman" w:eastAsia="Times New Roman" w:hAnsi="Times New Roman"/>
                <w:sz w:val="18"/>
              </w:rPr>
              <w:t xml:space="preserve">Etablissement </w:t>
            </w:r>
          </w:p>
        </w:tc>
        <w:tc>
          <w:tcPr>
            <w:tcW w:w="3213" w:type="dxa"/>
            <w:gridSpan w:val="2"/>
          </w:tcPr>
          <w:p w14:paraId="536E1A81" w14:textId="77777777" w:rsidR="000C1BC2" w:rsidRDefault="00000000">
            <w:r>
              <w:rPr>
                <w:rFonts w:ascii="Times New Roman" w:eastAsia="Times New Roman" w:hAnsi="Times New Roman"/>
                <w:sz w:val="18"/>
              </w:rPr>
              <w:t xml:space="preserve">Qualité </w:t>
            </w:r>
          </w:p>
        </w:tc>
      </w:tr>
      <w:tr w:rsidR="000C1BC2" w14:paraId="7ECA880D" w14:textId="77777777">
        <w:tc>
          <w:tcPr>
            <w:tcW w:w="3213" w:type="dxa"/>
            <w:gridSpan w:val="2"/>
          </w:tcPr>
          <w:p w14:paraId="6BFDBA52" w14:textId="77777777" w:rsidR="000C1BC2" w:rsidRDefault="000C1BC2"/>
        </w:tc>
        <w:tc>
          <w:tcPr>
            <w:tcW w:w="3213" w:type="dxa"/>
            <w:gridSpan w:val="2"/>
          </w:tcPr>
          <w:p w14:paraId="7FE1CF1A" w14:textId="77777777" w:rsidR="000C1BC2" w:rsidRDefault="000C1BC2"/>
        </w:tc>
        <w:tc>
          <w:tcPr>
            <w:tcW w:w="3213" w:type="dxa"/>
            <w:gridSpan w:val="2"/>
          </w:tcPr>
          <w:p w14:paraId="14D30744" w14:textId="77777777" w:rsidR="000C1BC2" w:rsidRDefault="00000000">
            <w:r>
              <w:rPr>
                <w:rFonts w:ascii="Times New Roman" w:eastAsia="Times New Roman" w:hAnsi="Times New Roman"/>
                <w:sz w:val="18"/>
              </w:rPr>
              <w:t>Président (e)</w:t>
            </w:r>
          </w:p>
        </w:tc>
      </w:tr>
      <w:tr w:rsidR="000C1BC2" w14:paraId="5838B78A" w14:textId="77777777">
        <w:tc>
          <w:tcPr>
            <w:tcW w:w="3213" w:type="dxa"/>
            <w:gridSpan w:val="2"/>
          </w:tcPr>
          <w:p w14:paraId="3AD25E72" w14:textId="77777777" w:rsidR="000C1BC2" w:rsidRDefault="000C1BC2"/>
        </w:tc>
        <w:tc>
          <w:tcPr>
            <w:tcW w:w="3213" w:type="dxa"/>
            <w:gridSpan w:val="2"/>
          </w:tcPr>
          <w:p w14:paraId="337E21D8" w14:textId="77777777" w:rsidR="000C1BC2" w:rsidRDefault="000C1BC2"/>
        </w:tc>
        <w:tc>
          <w:tcPr>
            <w:tcW w:w="3213" w:type="dxa"/>
            <w:gridSpan w:val="2"/>
          </w:tcPr>
          <w:p w14:paraId="08E51A90" w14:textId="77777777" w:rsidR="000C1BC2" w:rsidRDefault="00000000">
            <w:r>
              <w:rPr>
                <w:rFonts w:ascii="Times New Roman" w:eastAsia="Times New Roman" w:hAnsi="Times New Roman"/>
                <w:sz w:val="18"/>
              </w:rPr>
              <w:t>Examinateur (trice)</w:t>
            </w:r>
          </w:p>
        </w:tc>
      </w:tr>
      <w:tr w:rsidR="000C1BC2" w14:paraId="40CB058B" w14:textId="77777777">
        <w:tc>
          <w:tcPr>
            <w:tcW w:w="3213" w:type="dxa"/>
            <w:gridSpan w:val="2"/>
          </w:tcPr>
          <w:p w14:paraId="12E60FF0" w14:textId="77777777" w:rsidR="000C1BC2" w:rsidRDefault="00000000">
            <w:r>
              <w:rPr>
                <w:rFonts w:ascii="Times New Roman" w:eastAsia="Times New Roman" w:hAnsi="Times New Roman"/>
                <w:sz w:val="18"/>
              </w:rPr>
              <w:t>Marwan  Lagmich</w:t>
            </w:r>
          </w:p>
        </w:tc>
        <w:tc>
          <w:tcPr>
            <w:tcW w:w="3213" w:type="dxa"/>
            <w:gridSpan w:val="2"/>
          </w:tcPr>
          <w:p w14:paraId="1EFE25C2" w14:textId="77777777" w:rsidR="000C1BC2" w:rsidRDefault="00000000">
            <w:r>
              <w:rPr>
                <w:rFonts w:ascii="Times New Roman" w:eastAsia="Times New Roman" w:hAnsi="Times New Roman"/>
                <w:sz w:val="18"/>
              </w:rPr>
              <w:t>Lamidap</w:t>
            </w:r>
          </w:p>
        </w:tc>
        <w:tc>
          <w:tcPr>
            <w:tcW w:w="3213" w:type="dxa"/>
            <w:gridSpan w:val="2"/>
          </w:tcPr>
          <w:p w14:paraId="16FB4677" w14:textId="77777777" w:rsidR="000C1BC2" w:rsidRDefault="00000000">
            <w:r>
              <w:rPr>
                <w:rFonts w:ascii="Times New Roman" w:eastAsia="Times New Roman" w:hAnsi="Times New Roman"/>
                <w:sz w:val="18"/>
              </w:rPr>
              <w:t xml:space="preserve">Encadrant (e) Externe </w:t>
            </w:r>
          </w:p>
        </w:tc>
      </w:tr>
      <w:tr w:rsidR="000C1BC2" w14:paraId="78D11EAD" w14:textId="77777777">
        <w:tc>
          <w:tcPr>
            <w:tcW w:w="3213" w:type="dxa"/>
            <w:gridSpan w:val="2"/>
          </w:tcPr>
          <w:p w14:paraId="47A075D2" w14:textId="77777777" w:rsidR="000C1BC2" w:rsidRDefault="00000000">
            <w:r>
              <w:rPr>
                <w:rFonts w:ascii="Times New Roman" w:eastAsia="Times New Roman" w:hAnsi="Times New Roman"/>
                <w:sz w:val="18"/>
              </w:rPr>
              <w:t>Jihad Chaker</w:t>
            </w:r>
          </w:p>
        </w:tc>
        <w:tc>
          <w:tcPr>
            <w:tcW w:w="3213" w:type="dxa"/>
            <w:gridSpan w:val="2"/>
          </w:tcPr>
          <w:p w14:paraId="71D4C856" w14:textId="77777777" w:rsidR="000C1BC2" w:rsidRDefault="00000000">
            <w:r>
              <w:rPr>
                <w:rFonts w:ascii="Times New Roman" w:eastAsia="Times New Roman" w:hAnsi="Times New Roman"/>
                <w:sz w:val="18"/>
              </w:rPr>
              <w:t>ENSI de Tanger</w:t>
            </w:r>
          </w:p>
        </w:tc>
        <w:tc>
          <w:tcPr>
            <w:tcW w:w="3213" w:type="dxa"/>
            <w:gridSpan w:val="2"/>
          </w:tcPr>
          <w:p w14:paraId="0B167D49" w14:textId="77777777" w:rsidR="000C1BC2" w:rsidRDefault="00000000">
            <w:r>
              <w:rPr>
                <w:rFonts w:ascii="Times New Roman" w:eastAsia="Times New Roman" w:hAnsi="Times New Roman"/>
                <w:sz w:val="18"/>
              </w:rPr>
              <w:t xml:space="preserve">Encadrant (e) de l’ENSI </w:t>
            </w:r>
          </w:p>
        </w:tc>
      </w:tr>
      <w:tr w:rsidR="000C1BC2" w14:paraId="15A08F68" w14:textId="77777777">
        <w:tc>
          <w:tcPr>
            <w:tcW w:w="2409" w:type="dxa"/>
          </w:tcPr>
          <w:p w14:paraId="0992C5CB" w14:textId="77777777" w:rsidR="000C1BC2" w:rsidRDefault="00000000">
            <w:r>
              <w:rPr>
                <w:rFonts w:ascii="Times New Roman" w:eastAsia="Times New Roman" w:hAnsi="Times New Roman"/>
                <w:sz w:val="18"/>
              </w:rPr>
              <w:t>Critère / Solution</w:t>
            </w:r>
          </w:p>
        </w:tc>
        <w:tc>
          <w:tcPr>
            <w:tcW w:w="2409" w:type="dxa"/>
            <w:gridSpan w:val="2"/>
          </w:tcPr>
          <w:p w14:paraId="5EBAA26F" w14:textId="77777777" w:rsidR="000C1BC2" w:rsidRDefault="00000000">
            <w:r>
              <w:rPr>
                <w:rFonts w:ascii="Times New Roman" w:eastAsia="Times New Roman" w:hAnsi="Times New Roman"/>
                <w:sz w:val="18"/>
              </w:rPr>
              <w:t>ERPs Propriétaires (Sage, SAP)</w:t>
            </w:r>
          </w:p>
        </w:tc>
        <w:tc>
          <w:tcPr>
            <w:tcW w:w="2409" w:type="dxa"/>
            <w:gridSpan w:val="2"/>
          </w:tcPr>
          <w:p w14:paraId="38F6642D" w14:textId="77777777" w:rsidR="000C1BC2" w:rsidRDefault="00000000">
            <w:r>
              <w:rPr>
                <w:rFonts w:ascii="Times New Roman" w:eastAsia="Times New Roman" w:hAnsi="Times New Roman"/>
                <w:sz w:val="18"/>
              </w:rPr>
              <w:t>ERPs Open-Source (Dolibarr, Odoo)</w:t>
            </w:r>
          </w:p>
        </w:tc>
        <w:tc>
          <w:tcPr>
            <w:tcW w:w="2409" w:type="dxa"/>
          </w:tcPr>
          <w:p w14:paraId="5F6DE2BE" w14:textId="77777777" w:rsidR="000C1BC2" w:rsidRDefault="00000000">
            <w:r>
              <w:rPr>
                <w:rFonts w:ascii="Times New Roman" w:eastAsia="Times New Roman" w:hAnsi="Times New Roman"/>
                <w:sz w:val="18"/>
              </w:rPr>
              <w:t>Solution Sur-Mesure (PyLocalInventory)</w:t>
            </w:r>
          </w:p>
        </w:tc>
      </w:tr>
      <w:tr w:rsidR="000C1BC2" w14:paraId="2E2F8579" w14:textId="77777777">
        <w:tc>
          <w:tcPr>
            <w:tcW w:w="2409" w:type="dxa"/>
          </w:tcPr>
          <w:p w14:paraId="4BAA5056" w14:textId="77777777" w:rsidR="000C1BC2" w:rsidRDefault="00000000">
            <w:r>
              <w:rPr>
                <w:rFonts w:ascii="Times New Roman" w:eastAsia="Times New Roman" w:hAnsi="Times New Roman"/>
                <w:sz w:val="18"/>
              </w:rPr>
              <w:t>Coût d'acquisition</w:t>
            </w:r>
          </w:p>
        </w:tc>
        <w:tc>
          <w:tcPr>
            <w:tcW w:w="2409" w:type="dxa"/>
            <w:gridSpan w:val="2"/>
          </w:tcPr>
          <w:p w14:paraId="5FD8DEFD" w14:textId="77777777" w:rsidR="000C1BC2" w:rsidRDefault="00000000">
            <w:r>
              <w:rPr>
                <w:rFonts w:ascii="Times New Roman" w:eastAsia="Times New Roman" w:hAnsi="Times New Roman"/>
                <w:sz w:val="18"/>
              </w:rPr>
              <w:t>Très élevé (licences)</w:t>
            </w:r>
          </w:p>
        </w:tc>
        <w:tc>
          <w:tcPr>
            <w:tcW w:w="2409" w:type="dxa"/>
            <w:gridSpan w:val="2"/>
          </w:tcPr>
          <w:p w14:paraId="1DEF7165" w14:textId="77777777" w:rsidR="000C1BC2" w:rsidRDefault="00000000">
            <w:r>
              <w:rPr>
                <w:rFonts w:ascii="Times New Roman" w:eastAsia="Times New Roman" w:hAnsi="Times New Roman"/>
                <w:sz w:val="18"/>
              </w:rPr>
              <w:t>Gratuit à modéré</w:t>
            </w:r>
          </w:p>
        </w:tc>
        <w:tc>
          <w:tcPr>
            <w:tcW w:w="2409" w:type="dxa"/>
          </w:tcPr>
          <w:p w14:paraId="05DDEF3C" w14:textId="77777777" w:rsidR="000C1BC2" w:rsidRDefault="00000000">
            <w:r>
              <w:rPr>
                <w:rFonts w:ascii="Times New Roman" w:eastAsia="Times New Roman" w:hAnsi="Times New Roman"/>
                <w:sz w:val="18"/>
              </w:rPr>
              <w:t>Adapté au budget interne</w:t>
            </w:r>
          </w:p>
        </w:tc>
      </w:tr>
      <w:tr w:rsidR="000C1BC2" w14:paraId="26BB6A34" w14:textId="77777777">
        <w:tc>
          <w:tcPr>
            <w:tcW w:w="2409" w:type="dxa"/>
          </w:tcPr>
          <w:p w14:paraId="70204108" w14:textId="77777777" w:rsidR="000C1BC2" w:rsidRDefault="00000000">
            <w:r>
              <w:rPr>
                <w:rFonts w:ascii="Times New Roman" w:eastAsia="Times New Roman" w:hAnsi="Times New Roman"/>
                <w:sz w:val="18"/>
              </w:rPr>
              <w:t>Complexité d'utilisation</w:t>
            </w:r>
          </w:p>
        </w:tc>
        <w:tc>
          <w:tcPr>
            <w:tcW w:w="2409" w:type="dxa"/>
            <w:gridSpan w:val="2"/>
          </w:tcPr>
          <w:p w14:paraId="206BB416" w14:textId="77777777" w:rsidR="000C1BC2" w:rsidRDefault="00000000">
            <w:r>
              <w:rPr>
                <w:rFonts w:ascii="Times New Roman" w:eastAsia="Times New Roman" w:hAnsi="Times New Roman"/>
                <w:sz w:val="18"/>
              </w:rPr>
              <w:t>Interface lourde, formation longue</w:t>
            </w:r>
          </w:p>
        </w:tc>
        <w:tc>
          <w:tcPr>
            <w:tcW w:w="2409" w:type="dxa"/>
            <w:gridSpan w:val="2"/>
          </w:tcPr>
          <w:p w14:paraId="5EE88449" w14:textId="77777777" w:rsidR="000C1BC2" w:rsidRDefault="00000000">
            <w:r>
              <w:rPr>
                <w:rFonts w:ascii="Times New Roman" w:eastAsia="Times New Roman" w:hAnsi="Times New Roman"/>
                <w:sz w:val="18"/>
              </w:rPr>
              <w:t>Moduleux, paramétrage complexe</w:t>
            </w:r>
          </w:p>
        </w:tc>
        <w:tc>
          <w:tcPr>
            <w:tcW w:w="2409" w:type="dxa"/>
          </w:tcPr>
          <w:p w14:paraId="1927CBA0" w14:textId="77777777" w:rsidR="000C1BC2" w:rsidRDefault="00000000">
            <w:r>
              <w:rPr>
                <w:rFonts w:ascii="Times New Roman" w:eastAsia="Times New Roman" w:hAnsi="Times New Roman"/>
                <w:sz w:val="18"/>
              </w:rPr>
              <w:t>Interface légère et personnalisée</w:t>
            </w:r>
          </w:p>
        </w:tc>
      </w:tr>
      <w:tr w:rsidR="000C1BC2" w:rsidRPr="001C7396" w14:paraId="28CAA476" w14:textId="77777777">
        <w:tc>
          <w:tcPr>
            <w:tcW w:w="2409" w:type="dxa"/>
          </w:tcPr>
          <w:p w14:paraId="7EE625C1" w14:textId="77777777" w:rsidR="000C1BC2" w:rsidRDefault="00000000">
            <w:r>
              <w:rPr>
                <w:rFonts w:ascii="Times New Roman" w:eastAsia="Times New Roman" w:hAnsi="Times New Roman"/>
                <w:sz w:val="18"/>
              </w:rPr>
              <w:t>Indépendance &amp; Contrôle</w:t>
            </w:r>
          </w:p>
        </w:tc>
        <w:tc>
          <w:tcPr>
            <w:tcW w:w="2409" w:type="dxa"/>
            <w:gridSpan w:val="2"/>
          </w:tcPr>
          <w:p w14:paraId="5E434749" w14:textId="77777777" w:rsidR="000C1BC2" w:rsidRDefault="00000000">
            <w:r>
              <w:rPr>
                <w:rFonts w:ascii="Times New Roman" w:eastAsia="Times New Roman" w:hAnsi="Times New Roman"/>
                <w:sz w:val="18"/>
              </w:rPr>
              <w:t>Dépendance totale à l'éditeur</w:t>
            </w:r>
          </w:p>
        </w:tc>
        <w:tc>
          <w:tcPr>
            <w:tcW w:w="2409" w:type="dxa"/>
            <w:gridSpan w:val="2"/>
          </w:tcPr>
          <w:p w14:paraId="5612A431" w14:textId="77777777" w:rsidR="000C1BC2" w:rsidRDefault="00000000">
            <w:r>
              <w:rPr>
                <w:rFonts w:ascii="Times New Roman" w:eastAsia="Times New Roman" w:hAnsi="Times New Roman"/>
                <w:sz w:val="18"/>
              </w:rPr>
              <w:t>Dépendance web / hébergement</w:t>
            </w:r>
          </w:p>
        </w:tc>
        <w:tc>
          <w:tcPr>
            <w:tcW w:w="2409" w:type="dxa"/>
          </w:tcPr>
          <w:p w14:paraId="2431E27D" w14:textId="77777777" w:rsidR="000C1BC2" w:rsidRPr="001C7396" w:rsidRDefault="00000000">
            <w:pPr>
              <w:rPr>
                <w:lang w:val="fr-FR"/>
              </w:rPr>
            </w:pPr>
            <w:r w:rsidRPr="001C7396">
              <w:rPr>
                <w:rFonts w:ascii="Times New Roman" w:eastAsia="Times New Roman" w:hAnsi="Times New Roman"/>
                <w:sz w:val="18"/>
                <w:lang w:val="fr-FR"/>
              </w:rPr>
              <w:t>Contrôle total code + déploiement local</w:t>
            </w:r>
          </w:p>
        </w:tc>
      </w:tr>
      <w:tr w:rsidR="000C1BC2" w:rsidRPr="001C7396" w14:paraId="1F683CD0" w14:textId="77777777">
        <w:tc>
          <w:tcPr>
            <w:tcW w:w="2409" w:type="dxa"/>
          </w:tcPr>
          <w:p w14:paraId="01140E8D" w14:textId="77777777" w:rsidR="000C1BC2" w:rsidRDefault="00000000">
            <w:r>
              <w:rPr>
                <w:rFonts w:ascii="Times New Roman" w:eastAsia="Times New Roman" w:hAnsi="Times New Roman"/>
                <w:sz w:val="18"/>
              </w:rPr>
              <w:t>Mode Hybride / Hors-</w:t>
            </w:r>
            <w:proofErr w:type="spellStart"/>
            <w:r>
              <w:rPr>
                <w:rFonts w:ascii="Times New Roman" w:eastAsia="Times New Roman" w:hAnsi="Times New Roman"/>
                <w:sz w:val="18"/>
              </w:rPr>
              <w:t>ligne</w:t>
            </w:r>
            <w:proofErr w:type="spellEnd"/>
          </w:p>
        </w:tc>
        <w:tc>
          <w:tcPr>
            <w:tcW w:w="2409" w:type="dxa"/>
            <w:gridSpan w:val="2"/>
          </w:tcPr>
          <w:p w14:paraId="797ED5DD" w14:textId="77777777" w:rsidR="000C1BC2" w:rsidRDefault="00000000">
            <w:r>
              <w:rPr>
                <w:rFonts w:ascii="Times New Roman" w:eastAsia="Times New Roman" w:hAnsi="Times New Roman"/>
                <w:sz w:val="18"/>
              </w:rPr>
              <w:t>Souvent limité ou payant</w:t>
            </w:r>
          </w:p>
        </w:tc>
        <w:tc>
          <w:tcPr>
            <w:tcW w:w="2409" w:type="dxa"/>
            <w:gridSpan w:val="2"/>
          </w:tcPr>
          <w:p w14:paraId="11DF8AA8" w14:textId="77777777" w:rsidR="000C1BC2" w:rsidRPr="001C7396" w:rsidRDefault="00000000">
            <w:pPr>
              <w:rPr>
                <w:lang w:val="fr-FR"/>
              </w:rPr>
            </w:pPr>
            <w:r w:rsidRPr="001C7396">
              <w:rPr>
                <w:rFonts w:ascii="Times New Roman" w:eastAsia="Times New Roman" w:hAnsi="Times New Roman"/>
                <w:sz w:val="18"/>
                <w:lang w:val="fr-FR"/>
              </w:rPr>
              <w:t>Principalement basé sur le Web</w:t>
            </w:r>
          </w:p>
        </w:tc>
        <w:tc>
          <w:tcPr>
            <w:tcW w:w="2409" w:type="dxa"/>
          </w:tcPr>
          <w:p w14:paraId="47D7085A" w14:textId="77777777" w:rsidR="000C1BC2" w:rsidRPr="001C7396" w:rsidRDefault="00000000">
            <w:pPr>
              <w:rPr>
                <w:lang w:val="fr-FR"/>
              </w:rPr>
            </w:pPr>
            <w:r w:rsidRPr="001C7396">
              <w:rPr>
                <w:rFonts w:ascii="Times New Roman" w:eastAsia="Times New Roman" w:hAnsi="Times New Roman"/>
                <w:sz w:val="18"/>
                <w:lang w:val="fr-FR"/>
              </w:rPr>
              <w:t xml:space="preserve">Cache SQLite local + </w:t>
            </w:r>
            <w:proofErr w:type="spellStart"/>
            <w:r w:rsidRPr="001C7396">
              <w:rPr>
                <w:rFonts w:ascii="Times New Roman" w:eastAsia="Times New Roman" w:hAnsi="Times New Roman"/>
                <w:sz w:val="18"/>
                <w:lang w:val="fr-FR"/>
              </w:rPr>
              <w:t>sync</w:t>
            </w:r>
            <w:proofErr w:type="spellEnd"/>
            <w:r w:rsidRPr="001C7396">
              <w:rPr>
                <w:rFonts w:ascii="Times New Roman" w:eastAsia="Times New Roman" w:hAnsi="Times New Roman"/>
                <w:sz w:val="18"/>
                <w:lang w:val="fr-FR"/>
              </w:rPr>
              <w:t xml:space="preserve"> arrière-plan</w:t>
            </w:r>
          </w:p>
        </w:tc>
      </w:tr>
      <w:tr w:rsidR="000C1BC2" w14:paraId="0ACAE1CE" w14:textId="77777777">
        <w:tc>
          <w:tcPr>
            <w:tcW w:w="3213" w:type="dxa"/>
            <w:gridSpan w:val="2"/>
          </w:tcPr>
          <w:p w14:paraId="7CF1C26A" w14:textId="77777777" w:rsidR="000C1BC2" w:rsidRDefault="00000000">
            <w:proofErr w:type="spellStart"/>
            <w:r>
              <w:rPr>
                <w:rFonts w:ascii="Times New Roman" w:eastAsia="Times New Roman" w:hAnsi="Times New Roman"/>
                <w:sz w:val="18"/>
              </w:rPr>
              <w:t>Entité</w:t>
            </w:r>
            <w:proofErr w:type="spellEnd"/>
            <w:r>
              <w:rPr>
                <w:rFonts w:ascii="Times New Roman" w:eastAsia="Times New Roman" w:hAnsi="Times New Roman"/>
                <w:sz w:val="18"/>
              </w:rPr>
              <w:t xml:space="preserve"> / Classe</w:t>
            </w:r>
          </w:p>
        </w:tc>
        <w:tc>
          <w:tcPr>
            <w:tcW w:w="3213" w:type="dxa"/>
            <w:gridSpan w:val="2"/>
          </w:tcPr>
          <w:p w14:paraId="61BC47F4" w14:textId="77777777" w:rsidR="000C1BC2" w:rsidRDefault="00000000">
            <w:r>
              <w:rPr>
                <w:rFonts w:ascii="Times New Roman" w:eastAsia="Times New Roman" w:hAnsi="Times New Roman"/>
                <w:sz w:val="18"/>
              </w:rPr>
              <w:t>Fichier Source</w:t>
            </w:r>
          </w:p>
        </w:tc>
        <w:tc>
          <w:tcPr>
            <w:tcW w:w="3213" w:type="dxa"/>
            <w:gridSpan w:val="2"/>
          </w:tcPr>
          <w:p w14:paraId="0F2147C4" w14:textId="77777777" w:rsidR="000C1BC2" w:rsidRDefault="00000000">
            <w:r>
              <w:rPr>
                <w:rFonts w:ascii="Times New Roman" w:eastAsia="Times New Roman" w:hAnsi="Times New Roman"/>
                <w:sz w:val="18"/>
              </w:rPr>
              <w:t>Rôle Principal</w:t>
            </w:r>
          </w:p>
        </w:tc>
      </w:tr>
      <w:tr w:rsidR="000C1BC2" w:rsidRPr="001C7396" w14:paraId="5872910C" w14:textId="77777777">
        <w:tc>
          <w:tcPr>
            <w:tcW w:w="3213" w:type="dxa"/>
            <w:gridSpan w:val="2"/>
          </w:tcPr>
          <w:p w14:paraId="244546C6" w14:textId="77777777" w:rsidR="000C1BC2" w:rsidRDefault="00000000">
            <w:r>
              <w:rPr>
                <w:rFonts w:ascii="Times New Roman" w:eastAsia="Times New Roman" w:hAnsi="Times New Roman"/>
                <w:sz w:val="18"/>
              </w:rPr>
              <w:t>ProductClass</w:t>
            </w:r>
          </w:p>
        </w:tc>
        <w:tc>
          <w:tcPr>
            <w:tcW w:w="3213" w:type="dxa"/>
            <w:gridSpan w:val="2"/>
          </w:tcPr>
          <w:p w14:paraId="10B8D07B" w14:textId="77777777" w:rsidR="000C1BC2" w:rsidRDefault="00000000">
            <w:r>
              <w:rPr>
                <w:rFonts w:ascii="Times New Roman" w:eastAsia="Times New Roman" w:hAnsi="Times New Roman"/>
                <w:sz w:val="18"/>
              </w:rPr>
              <w:t>classes/product_class.py</w:t>
            </w:r>
          </w:p>
        </w:tc>
        <w:tc>
          <w:tcPr>
            <w:tcW w:w="3213" w:type="dxa"/>
            <w:gridSpan w:val="2"/>
          </w:tcPr>
          <w:p w14:paraId="1D22BB27" w14:textId="77777777" w:rsidR="000C1BC2" w:rsidRPr="001C7396" w:rsidRDefault="00000000">
            <w:pPr>
              <w:rPr>
                <w:lang w:val="fr-FR"/>
              </w:rPr>
            </w:pPr>
            <w:r w:rsidRPr="001C7396">
              <w:rPr>
                <w:rFonts w:ascii="Times New Roman" w:eastAsia="Times New Roman" w:hAnsi="Times New Roman"/>
                <w:sz w:val="18"/>
                <w:lang w:val="fr-FR"/>
              </w:rPr>
              <w:t>Gestion du catalogue de produits (essences de bois, articles d'artisanat), prix, catégories et stocks.</w:t>
            </w:r>
          </w:p>
        </w:tc>
      </w:tr>
      <w:tr w:rsidR="000C1BC2" w:rsidRPr="001C7396" w14:paraId="421E5DBC" w14:textId="77777777">
        <w:tc>
          <w:tcPr>
            <w:tcW w:w="3213" w:type="dxa"/>
            <w:gridSpan w:val="2"/>
          </w:tcPr>
          <w:p w14:paraId="3E3356F2" w14:textId="77777777" w:rsidR="000C1BC2" w:rsidRDefault="00000000">
            <w:proofErr w:type="spellStart"/>
            <w:r>
              <w:rPr>
                <w:rFonts w:ascii="Times New Roman" w:eastAsia="Times New Roman" w:hAnsi="Times New Roman"/>
                <w:sz w:val="18"/>
              </w:rPr>
              <w:t>SupplierClass</w:t>
            </w:r>
            <w:proofErr w:type="spellEnd"/>
          </w:p>
        </w:tc>
        <w:tc>
          <w:tcPr>
            <w:tcW w:w="3213" w:type="dxa"/>
            <w:gridSpan w:val="2"/>
          </w:tcPr>
          <w:p w14:paraId="529B56BB" w14:textId="77777777" w:rsidR="000C1BC2" w:rsidRDefault="00000000">
            <w:r>
              <w:rPr>
                <w:rFonts w:ascii="Times New Roman" w:eastAsia="Times New Roman" w:hAnsi="Times New Roman"/>
                <w:sz w:val="18"/>
              </w:rPr>
              <w:t>classes/supplier_class.py</w:t>
            </w:r>
          </w:p>
        </w:tc>
        <w:tc>
          <w:tcPr>
            <w:tcW w:w="3213" w:type="dxa"/>
            <w:gridSpan w:val="2"/>
          </w:tcPr>
          <w:p w14:paraId="2C5B3574" w14:textId="77777777" w:rsidR="000C1BC2" w:rsidRPr="001C7396" w:rsidRDefault="00000000">
            <w:pPr>
              <w:rPr>
                <w:lang w:val="fr-FR"/>
              </w:rPr>
            </w:pPr>
            <w:r w:rsidRPr="001C7396">
              <w:rPr>
                <w:rFonts w:ascii="Times New Roman" w:eastAsia="Times New Roman" w:hAnsi="Times New Roman"/>
                <w:sz w:val="18"/>
                <w:lang w:val="fr-FR"/>
              </w:rPr>
              <w:t>Suivi des fournisseurs, volumes d'approvisionnement et validation des identifiants.</w:t>
            </w:r>
          </w:p>
        </w:tc>
      </w:tr>
      <w:tr w:rsidR="000C1BC2" w:rsidRPr="001C7396" w14:paraId="386283BF" w14:textId="77777777">
        <w:tc>
          <w:tcPr>
            <w:tcW w:w="3213" w:type="dxa"/>
            <w:gridSpan w:val="2"/>
          </w:tcPr>
          <w:p w14:paraId="21FED0C9" w14:textId="77777777" w:rsidR="000C1BC2" w:rsidRDefault="00000000">
            <w:proofErr w:type="spellStart"/>
            <w:r>
              <w:rPr>
                <w:rFonts w:ascii="Times New Roman" w:eastAsia="Times New Roman" w:hAnsi="Times New Roman"/>
                <w:sz w:val="18"/>
              </w:rPr>
              <w:t>ClientClass</w:t>
            </w:r>
            <w:proofErr w:type="spellEnd"/>
          </w:p>
        </w:tc>
        <w:tc>
          <w:tcPr>
            <w:tcW w:w="3213" w:type="dxa"/>
            <w:gridSpan w:val="2"/>
          </w:tcPr>
          <w:p w14:paraId="479C808B" w14:textId="77777777" w:rsidR="000C1BC2" w:rsidRDefault="00000000">
            <w:r>
              <w:rPr>
                <w:rFonts w:ascii="Times New Roman" w:eastAsia="Times New Roman" w:hAnsi="Times New Roman"/>
                <w:sz w:val="18"/>
              </w:rPr>
              <w:t>classes/client_class.py</w:t>
            </w:r>
          </w:p>
        </w:tc>
        <w:tc>
          <w:tcPr>
            <w:tcW w:w="3213" w:type="dxa"/>
            <w:gridSpan w:val="2"/>
          </w:tcPr>
          <w:p w14:paraId="59FC1FF3" w14:textId="77777777" w:rsidR="000C1BC2" w:rsidRPr="001C7396" w:rsidRDefault="00000000">
            <w:pPr>
              <w:rPr>
                <w:lang w:val="fr-FR"/>
              </w:rPr>
            </w:pPr>
            <w:r w:rsidRPr="001C7396">
              <w:rPr>
                <w:rFonts w:ascii="Times New Roman" w:eastAsia="Times New Roman" w:hAnsi="Times New Roman"/>
                <w:sz w:val="18"/>
                <w:lang w:val="fr-FR"/>
              </w:rPr>
              <w:t>Gestion des profils clients, comptes et historique des commandes.</w:t>
            </w:r>
          </w:p>
        </w:tc>
      </w:tr>
      <w:tr w:rsidR="000C1BC2" w:rsidRPr="001C7396" w14:paraId="659BD495" w14:textId="77777777">
        <w:tc>
          <w:tcPr>
            <w:tcW w:w="3213" w:type="dxa"/>
            <w:gridSpan w:val="2"/>
          </w:tcPr>
          <w:p w14:paraId="36650164" w14:textId="77777777" w:rsidR="000C1BC2" w:rsidRDefault="00000000">
            <w:proofErr w:type="spellStart"/>
            <w:r>
              <w:rPr>
                <w:rFonts w:ascii="Times New Roman" w:eastAsia="Times New Roman" w:hAnsi="Times New Roman"/>
                <w:sz w:val="18"/>
              </w:rPr>
              <w:lastRenderedPageBreak/>
              <w:t>SalesClass</w:t>
            </w:r>
            <w:proofErr w:type="spellEnd"/>
            <w:r>
              <w:rPr>
                <w:rFonts w:ascii="Times New Roman" w:eastAsia="Times New Roman" w:hAnsi="Times New Roman"/>
                <w:sz w:val="18"/>
              </w:rPr>
              <w:t xml:space="preserve"> &amp; </w:t>
            </w:r>
            <w:proofErr w:type="spellStart"/>
            <w:r>
              <w:rPr>
                <w:rFonts w:ascii="Times New Roman" w:eastAsia="Times New Roman" w:hAnsi="Times New Roman"/>
                <w:sz w:val="18"/>
              </w:rPr>
              <w:t>SalesItemClass</w:t>
            </w:r>
            <w:proofErr w:type="spellEnd"/>
          </w:p>
        </w:tc>
        <w:tc>
          <w:tcPr>
            <w:tcW w:w="3213" w:type="dxa"/>
            <w:gridSpan w:val="2"/>
          </w:tcPr>
          <w:p w14:paraId="5BF32C59" w14:textId="77777777" w:rsidR="000C1BC2" w:rsidRDefault="00000000">
            <w:r>
              <w:rPr>
                <w:rFonts w:ascii="Times New Roman" w:eastAsia="Times New Roman" w:hAnsi="Times New Roman"/>
                <w:sz w:val="18"/>
              </w:rPr>
              <w:t>classes/sales_class.py</w:t>
            </w:r>
          </w:p>
        </w:tc>
        <w:tc>
          <w:tcPr>
            <w:tcW w:w="3213" w:type="dxa"/>
            <w:gridSpan w:val="2"/>
          </w:tcPr>
          <w:p w14:paraId="1AF93610" w14:textId="77777777" w:rsidR="000C1BC2" w:rsidRPr="001C7396" w:rsidRDefault="00000000">
            <w:pPr>
              <w:rPr>
                <w:lang w:val="fr-FR"/>
              </w:rPr>
            </w:pPr>
            <w:r w:rsidRPr="001C7396">
              <w:rPr>
                <w:rFonts w:ascii="Times New Roman" w:eastAsia="Times New Roman" w:hAnsi="Times New Roman"/>
                <w:sz w:val="18"/>
                <w:lang w:val="fr-FR"/>
              </w:rPr>
              <w:t>Gestion des transactions de vente, lignes de commande, calcul TVA et facturation.</w:t>
            </w:r>
          </w:p>
        </w:tc>
      </w:tr>
      <w:tr w:rsidR="000C1BC2" w:rsidRPr="001C7396" w14:paraId="591CA963" w14:textId="77777777">
        <w:tc>
          <w:tcPr>
            <w:tcW w:w="3213" w:type="dxa"/>
            <w:gridSpan w:val="2"/>
          </w:tcPr>
          <w:p w14:paraId="263750FD" w14:textId="77777777" w:rsidR="000C1BC2" w:rsidRDefault="00000000">
            <w:proofErr w:type="spellStart"/>
            <w:r>
              <w:rPr>
                <w:rFonts w:ascii="Times New Roman" w:eastAsia="Times New Roman" w:hAnsi="Times New Roman"/>
                <w:sz w:val="18"/>
              </w:rPr>
              <w:t>ImportClass</w:t>
            </w:r>
            <w:proofErr w:type="spellEnd"/>
            <w:r>
              <w:rPr>
                <w:rFonts w:ascii="Times New Roman" w:eastAsia="Times New Roman" w:hAnsi="Times New Roman"/>
                <w:sz w:val="18"/>
              </w:rPr>
              <w:t xml:space="preserve"> &amp; </w:t>
            </w:r>
            <w:proofErr w:type="spellStart"/>
            <w:r>
              <w:rPr>
                <w:rFonts w:ascii="Times New Roman" w:eastAsia="Times New Roman" w:hAnsi="Times New Roman"/>
                <w:sz w:val="18"/>
              </w:rPr>
              <w:t>ImportItemClass</w:t>
            </w:r>
            <w:proofErr w:type="spellEnd"/>
          </w:p>
        </w:tc>
        <w:tc>
          <w:tcPr>
            <w:tcW w:w="3213" w:type="dxa"/>
            <w:gridSpan w:val="2"/>
          </w:tcPr>
          <w:p w14:paraId="332AD33A" w14:textId="77777777" w:rsidR="000C1BC2" w:rsidRDefault="00000000">
            <w:r>
              <w:rPr>
                <w:rFonts w:ascii="Times New Roman" w:eastAsia="Times New Roman" w:hAnsi="Times New Roman"/>
                <w:sz w:val="18"/>
              </w:rPr>
              <w:t>classes/import_class.py</w:t>
            </w:r>
          </w:p>
        </w:tc>
        <w:tc>
          <w:tcPr>
            <w:tcW w:w="3213" w:type="dxa"/>
            <w:gridSpan w:val="2"/>
          </w:tcPr>
          <w:p w14:paraId="0CF61F55" w14:textId="77777777" w:rsidR="000C1BC2" w:rsidRPr="001C7396" w:rsidRDefault="00000000">
            <w:pPr>
              <w:rPr>
                <w:lang w:val="fr-FR"/>
              </w:rPr>
            </w:pPr>
            <w:r w:rsidRPr="001C7396">
              <w:rPr>
                <w:rFonts w:ascii="Times New Roman" w:eastAsia="Times New Roman" w:hAnsi="Times New Roman"/>
                <w:sz w:val="18"/>
                <w:lang w:val="fr-FR"/>
              </w:rPr>
              <w:t>Suivi des arrivages de marchandises et mise à jour automatique des niveaux de stock.</w:t>
            </w:r>
          </w:p>
        </w:tc>
      </w:tr>
    </w:tbl>
    <w:p w14:paraId="3B9B2CEE" w14:textId="77777777" w:rsidR="002A3828" w:rsidRPr="001C7396" w:rsidRDefault="002A3828">
      <w:pPr>
        <w:rPr>
          <w:lang w:val="fr-FR"/>
        </w:rPr>
      </w:pPr>
    </w:p>
    <w:sectPr w:rsidR="002A3828" w:rsidRPr="001C7396" w:rsidSect="00034616">
      <w:pgSz w:w="11906" w:h="16838"/>
      <w:pgMar w:top="850" w:right="1134" w:bottom="850" w:left="1134" w:header="72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0992990">
    <w:abstractNumId w:val="8"/>
  </w:num>
  <w:num w:numId="2" w16cid:durableId="1172843091">
    <w:abstractNumId w:val="6"/>
  </w:num>
  <w:num w:numId="3" w16cid:durableId="214511830">
    <w:abstractNumId w:val="5"/>
  </w:num>
  <w:num w:numId="4" w16cid:durableId="995912292">
    <w:abstractNumId w:val="4"/>
  </w:num>
  <w:num w:numId="5" w16cid:durableId="112747853">
    <w:abstractNumId w:val="7"/>
  </w:num>
  <w:num w:numId="6" w16cid:durableId="2090420898">
    <w:abstractNumId w:val="3"/>
  </w:num>
  <w:num w:numId="7" w16cid:durableId="884298374">
    <w:abstractNumId w:val="2"/>
  </w:num>
  <w:num w:numId="8" w16cid:durableId="421994216">
    <w:abstractNumId w:val="1"/>
  </w:num>
  <w:num w:numId="9" w16cid:durableId="9306237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1BC2"/>
    <w:rsid w:val="0015074B"/>
    <w:rsid w:val="001C7396"/>
    <w:rsid w:val="0029639D"/>
    <w:rsid w:val="002A3828"/>
    <w:rsid w:val="00326F90"/>
    <w:rsid w:val="00561A5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9A94C1"/>
  <w14:defaultImageDpi w14:val="300"/>
  <w15:docId w15:val="{BFDE1380-DD3F-475D-9817-F6C5CE95A7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12</Pages>
  <Words>4106</Words>
  <Characters>23407</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27459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2</cp:revision>
  <dcterms:created xsi:type="dcterms:W3CDTF">2013-12-23T23:15:00Z</dcterms:created>
  <dcterms:modified xsi:type="dcterms:W3CDTF">2026-09-13T13:11:00Z</dcterms:modified>
  <cp:category/>
</cp:coreProperties>
</file>